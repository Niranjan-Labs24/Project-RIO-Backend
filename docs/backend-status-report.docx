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5763" w14:textId="4097CFB8" w:rsidR="007F0162" w:rsidRDefault="00C3218E">
      <w:pPr>
        <w:pStyle w:val="Title"/>
      </w:pPr>
      <w:r>
        <w:rPr>
          <w:color w:val="0E6B5D"/>
        </w:rPr>
        <w:t>RIO BK-</w:t>
      </w:r>
      <w:r w:rsidR="00000000">
        <w:rPr>
          <w:color w:val="0E6B5D"/>
        </w:rPr>
        <w:t>API — Backend Features &amp; Security Report</w:t>
      </w:r>
    </w:p>
    <w:p w14:paraId="5D4A5657" w14:textId="77777777" w:rsidR="007F0162" w:rsidRDefault="00000000">
      <w:r>
        <w:t xml:space="preserve">A multi-tenant, RBAC-guarded NestJS backend for the </w:t>
      </w:r>
      <w:r>
        <w:rPr>
          <w:b/>
        </w:rPr>
        <w:t>Community Needs Assessment Platform (Project Rio)</w:t>
      </w:r>
      <w:r>
        <w:t>. Tenant isolation is enforced in the database, not the application. This report covers what is built, how it works, its security posture, and the full data schema.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F0162" w14:paraId="7EC3E0D9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7DF3E98" w14:textId="77777777" w:rsidR="007F0162" w:rsidRDefault="00000000">
            <w:r>
              <w:rPr>
                <w:sz w:val="19"/>
              </w:rPr>
              <w:t>Repo</w:t>
            </w:r>
          </w:p>
        </w:tc>
        <w:tc>
          <w:tcPr>
            <w:tcW w:w="5040" w:type="dxa"/>
          </w:tcPr>
          <w:p w14:paraId="1A7111C8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Project-RIO-Backend</w:t>
            </w:r>
            <w:r>
              <w:rPr>
                <w:sz w:val="19"/>
              </w:rPr>
              <w:t xml:space="preserve"> (package name </w:t>
            </w:r>
            <w:r>
              <w:rPr>
                <w:rFonts w:ascii="Consolas" w:hAnsi="Consolas"/>
                <w:color w:val="A8432A"/>
                <w:sz w:val="19"/>
              </w:rPr>
              <w:t>cnap-api</w:t>
            </w:r>
            <w:r>
              <w:rPr>
                <w:sz w:val="19"/>
              </w:rPr>
              <w:t>)</w:t>
            </w:r>
          </w:p>
        </w:tc>
      </w:tr>
      <w:tr w:rsidR="007F0162" w14:paraId="34602E05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B95D1B4" w14:textId="77777777" w:rsidR="007F0162" w:rsidRDefault="00000000">
            <w:r>
              <w:rPr>
                <w:sz w:val="19"/>
              </w:rPr>
              <w:t>Branch</w:t>
            </w:r>
          </w:p>
        </w:tc>
        <w:tc>
          <w:tcPr>
            <w:tcW w:w="5040" w:type="dxa"/>
          </w:tcPr>
          <w:p w14:paraId="7D9ABD61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feat/rio-domain-rbac</w:t>
            </w:r>
          </w:p>
        </w:tc>
      </w:tr>
      <w:tr w:rsidR="007F0162" w14:paraId="200303D9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8D2525A" w14:textId="77777777" w:rsidR="007F0162" w:rsidRDefault="00000000">
            <w:r>
              <w:rPr>
                <w:sz w:val="19"/>
              </w:rPr>
              <w:t>As of</w:t>
            </w:r>
          </w:p>
        </w:tc>
        <w:tc>
          <w:tcPr>
            <w:tcW w:w="5040" w:type="dxa"/>
          </w:tcPr>
          <w:p w14:paraId="67AE2D0C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2026-07-13</w:t>
            </w:r>
          </w:p>
        </w:tc>
      </w:tr>
      <w:tr w:rsidR="007F0162" w14:paraId="55207C2B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EB7512F" w14:textId="77777777" w:rsidR="007F0162" w:rsidRDefault="00000000">
            <w:r>
              <w:rPr>
                <w:sz w:val="19"/>
              </w:rPr>
              <w:t>Stack</w:t>
            </w:r>
          </w:p>
        </w:tc>
        <w:tc>
          <w:tcPr>
            <w:tcW w:w="5040" w:type="dxa"/>
          </w:tcPr>
          <w:p w14:paraId="49B2382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NestJS 11 · Prisma 7 · PostgreSQL 18</w:t>
            </w:r>
          </w:p>
        </w:tc>
      </w:tr>
      <w:tr w:rsidR="007F0162" w14:paraId="43FCEDCD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A485536" w14:textId="77777777" w:rsidR="007F0162" w:rsidRDefault="00000000">
            <w:r>
              <w:rPr>
                <w:sz w:val="19"/>
              </w:rPr>
              <w:t>Verification</w:t>
            </w:r>
          </w:p>
        </w:tc>
        <w:tc>
          <w:tcPr>
            <w:tcW w:w="5040" w:type="dxa"/>
          </w:tcPr>
          <w:p w14:paraId="23F9DF6C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75 tests green / 22 files (Vitest unit + supertest e2e against a real Docker DB)</w:t>
            </w:r>
          </w:p>
        </w:tc>
      </w:tr>
    </w:tbl>
    <w:p w14:paraId="593BBAD2" w14:textId="77777777" w:rsidR="007F0162" w:rsidRDefault="007F0162"/>
    <w:p w14:paraId="637AF2F6" w14:textId="77777777" w:rsidR="007F0162" w:rsidRDefault="00000000">
      <w:pPr>
        <w:pBdr>
          <w:left w:val="single" w:sz="18" w:space="8" w:color="0E6B5D"/>
        </w:pBdr>
        <w:shd w:val="clear" w:color="auto" w:fill="EAF2F0"/>
        <w:ind w:left="216"/>
      </w:pPr>
      <w:r>
        <w:rPr>
          <w:i/>
          <w:color w:val="55635F"/>
        </w:rPr>
        <w:t xml:space="preserve">Compiled from the live codebase: </w:t>
      </w:r>
      <w:r>
        <w:rPr>
          <w:rFonts w:ascii="Consolas" w:hAnsi="Consolas"/>
          <w:i/>
          <w:color w:val="A8432A"/>
          <w:sz w:val="19"/>
        </w:rPr>
        <w:t>prisma/schema.prisma</w:t>
      </w:r>
      <w:r>
        <w:rPr>
          <w:i/>
          <w:color w:val="55635F"/>
        </w:rPr>
        <w:t xml:space="preserve"> + migrations, </w:t>
      </w:r>
      <w:r>
        <w:rPr>
          <w:rFonts w:ascii="Consolas" w:hAnsi="Consolas"/>
          <w:i/>
          <w:color w:val="A8432A"/>
          <w:sz w:val="19"/>
        </w:rPr>
        <w:t>src/rbac/role-matrix.ts</w:t>
      </w:r>
      <w:r>
        <w:rPr>
          <w:i/>
          <w:color w:val="55635F"/>
        </w:rPr>
        <w:t xml:space="preserve">, the security/tenancy/auth modules, </w:t>
      </w:r>
      <w:r>
        <w:rPr>
          <w:rFonts w:ascii="Consolas" w:hAnsi="Consolas"/>
          <w:i/>
          <w:color w:val="A8432A"/>
          <w:sz w:val="19"/>
        </w:rPr>
        <w:t>ARCHITECTURE.md</w:t>
      </w:r>
      <w:r>
        <w:rPr>
          <w:i/>
          <w:color w:val="55635F"/>
        </w:rPr>
        <w:t xml:space="preserve">, and </w:t>
      </w:r>
      <w:r>
        <w:rPr>
          <w:rFonts w:ascii="Consolas" w:hAnsi="Consolas"/>
          <w:i/>
          <w:color w:val="A8432A"/>
          <w:sz w:val="19"/>
        </w:rPr>
        <w:t>docs/traceability-matrix.md</w:t>
      </w:r>
      <w:r>
        <w:rPr>
          <w:i/>
          <w:color w:val="55635F"/>
        </w:rPr>
        <w:t>. The working tree currently carries uncommitted security work (pagination, TLS/SSL, audit filters); the 75-test figure reflects that in-progress state, ahead of the last commit.</w:t>
      </w:r>
    </w:p>
    <w:p w14:paraId="7EC7BE0D" w14:textId="77777777" w:rsidR="007F0162" w:rsidRDefault="00000000">
      <w:r>
        <w:rPr>
          <w:b/>
        </w:rPr>
        <w:t>Status key:</w:t>
      </w:r>
      <w:r>
        <w:t xml:space="preserve"> ✅ Done · 🟡 Partial · ⛔ Not built · ⬜ Frontend / N-A</w:t>
      </w:r>
    </w:p>
    <w:p w14:paraId="4FD2EE22" w14:textId="77777777" w:rsidR="007F0162" w:rsidRDefault="007F0162">
      <w:pPr>
        <w:pBdr>
          <w:bottom w:val="single" w:sz="6" w:space="1" w:color="C9D2CF"/>
        </w:pBdr>
      </w:pPr>
    </w:p>
    <w:p w14:paraId="6A068077" w14:textId="77777777" w:rsidR="007F0162" w:rsidRDefault="00000000">
      <w:pPr>
        <w:pStyle w:val="Heading1"/>
      </w:pPr>
      <w:r>
        <w:rPr>
          <w:color w:val="0E6B5D"/>
        </w:rPr>
        <w:t>1. Security posture at a glance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F0162" w14:paraId="5DABA941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67B4793" w14:textId="77777777" w:rsidR="007F0162" w:rsidRDefault="00000000">
            <w:r>
              <w:rPr>
                <w:sz w:val="19"/>
              </w:rPr>
              <w:t>Area</w:t>
            </w:r>
          </w:p>
        </w:tc>
        <w:tc>
          <w:tcPr>
            <w:tcW w:w="3360" w:type="dxa"/>
          </w:tcPr>
          <w:p w14:paraId="12758CED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State</w:t>
            </w:r>
          </w:p>
        </w:tc>
        <w:tc>
          <w:tcPr>
            <w:tcW w:w="3360" w:type="dxa"/>
          </w:tcPr>
          <w:p w14:paraId="42AC0E41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Notes</w:t>
            </w:r>
          </w:p>
        </w:tc>
      </w:tr>
      <w:tr w:rsidR="007F0162" w14:paraId="019779BE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89140F" w14:textId="77777777" w:rsidR="007F0162" w:rsidRDefault="00000000">
            <w:r>
              <w:rPr>
                <w:sz w:val="19"/>
              </w:rPr>
              <w:t>Tenant isolation</w:t>
            </w:r>
          </w:p>
        </w:tc>
        <w:tc>
          <w:tcPr>
            <w:tcW w:w="3360" w:type="dxa"/>
          </w:tcPr>
          <w:p w14:paraId="2ED33714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DB Row-Level Security</w:t>
            </w:r>
          </w:p>
        </w:tc>
        <w:tc>
          <w:tcPr>
            <w:tcW w:w="3360" w:type="dxa"/>
          </w:tcPr>
          <w:p w14:paraId="77F4B382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FORCE RLS, fail-closed. Empty context returns zero rows, never an error.</w:t>
            </w:r>
          </w:p>
        </w:tc>
      </w:tr>
      <w:tr w:rsidR="007F0162" w14:paraId="3B64022A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B2616B6" w14:textId="77777777" w:rsidR="007F0162" w:rsidRDefault="00000000">
            <w:r>
              <w:rPr>
                <w:sz w:val="19"/>
              </w:rPr>
              <w:t>Authorization</w:t>
            </w:r>
          </w:p>
        </w:tc>
        <w:tc>
          <w:tcPr>
            <w:tcW w:w="3360" w:type="dxa"/>
          </w:tcPr>
          <w:p w14:paraId="6F420FCB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RBAC · 9 × 12 × 6</w:t>
            </w:r>
          </w:p>
        </w:tc>
        <w:tc>
          <w:tcPr>
            <w:tcW w:w="3360" w:type="dxa"/>
          </w:tcPr>
          <w:p w14:paraId="5464D59E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Single source of truth, seeded to DB *and* enforced in-memory — cannot drift.</w:t>
            </w:r>
          </w:p>
        </w:tc>
      </w:tr>
      <w:tr w:rsidR="007F0162" w14:paraId="22D8892C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6B3D117" w14:textId="77777777" w:rsidR="007F0162" w:rsidRDefault="00000000">
            <w:r>
              <w:rPr>
                <w:sz w:val="19"/>
              </w:rPr>
              <w:t>Authentication</w:t>
            </w:r>
          </w:p>
        </w:tc>
        <w:tc>
          <w:tcPr>
            <w:tcW w:w="3360" w:type="dxa"/>
          </w:tcPr>
          <w:p w14:paraId="3B690BF0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argon2id + JWT bearer</w:t>
            </w:r>
          </w:p>
        </w:tc>
        <w:tc>
          <w:tcPr>
            <w:tcW w:w="3360" w:type="dxa"/>
          </w:tcPr>
          <w:p w14:paraId="47FBD2F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5-fail lockout, timing-safe login. OTP / password-reset pending.</w:t>
            </w:r>
          </w:p>
        </w:tc>
      </w:tr>
      <w:tr w:rsidR="007F0162" w14:paraId="2196E0D7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8132F1B" w14:textId="77777777" w:rsidR="007F0162" w:rsidRDefault="00000000">
            <w:r>
              <w:rPr>
                <w:sz w:val="19"/>
              </w:rPr>
              <w:t>Encryption in transit</w:t>
            </w:r>
          </w:p>
        </w:tc>
        <w:tc>
          <w:tcPr>
            <w:tcW w:w="3360" w:type="dxa"/>
          </w:tcPr>
          <w:p w14:paraId="4302FBA5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TLS on both hops</w:t>
            </w:r>
          </w:p>
        </w:tc>
        <w:tc>
          <w:tcPr>
            <w:tcW w:w="3360" w:type="dxa"/>
          </w:tcPr>
          <w:p w14:paraId="647CC4CD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App HTTPS + HSTS; app→DB over TLS 1.3. Self-signed dev cert — needs CA cert in prod.</w:t>
            </w:r>
          </w:p>
        </w:tc>
      </w:tr>
      <w:tr w:rsidR="007F0162" w14:paraId="52A036A2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43C4EF4" w14:textId="77777777" w:rsidR="007F0162" w:rsidRDefault="00000000">
            <w:r>
              <w:rPr>
                <w:sz w:val="19"/>
              </w:rPr>
              <w:t>Audit trail</w:t>
            </w:r>
          </w:p>
        </w:tc>
        <w:tc>
          <w:tcPr>
            <w:tcW w:w="3360" w:type="dxa"/>
          </w:tcPr>
          <w:p w14:paraId="08ADBEFC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Append-only</w:t>
            </w:r>
          </w:p>
        </w:tc>
        <w:tc>
          <w:tcPr>
            <w:tcW w:w="3360" w:type="dxa"/>
          </w:tcPr>
          <w:p w14:paraId="0C8482F2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Actor · IP · UA · time + before/after diffs. No UPDATE/DELETE grant.</w:t>
            </w:r>
          </w:p>
        </w:tc>
      </w:tr>
      <w:tr w:rsidR="007F0162" w14:paraId="1776C152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75CD1F2" w14:textId="77777777" w:rsidR="007F0162" w:rsidRDefault="00000000">
            <w:r>
              <w:rPr>
                <w:sz w:val="19"/>
              </w:rPr>
              <w:t>Verification</w:t>
            </w:r>
          </w:p>
        </w:tc>
        <w:tc>
          <w:tcPr>
            <w:tcW w:w="3360" w:type="dxa"/>
          </w:tcPr>
          <w:p w14:paraId="6EEF1CBC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75 tests · real DB</w:t>
            </w:r>
          </w:p>
        </w:tc>
        <w:tc>
          <w:tcPr>
            <w:tcW w:w="3360" w:type="dxa"/>
          </w:tcPr>
          <w:p w14:paraId="662E40BF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Vitest unit + supertest e2e against a seeded Postgres. Build clean.</w:t>
            </w:r>
          </w:p>
        </w:tc>
      </w:tr>
    </w:tbl>
    <w:p w14:paraId="41E329C6" w14:textId="77777777" w:rsidR="007F0162" w:rsidRDefault="007F0162"/>
    <w:p w14:paraId="42C6799B" w14:textId="77777777" w:rsidR="007F0162" w:rsidRDefault="00000000">
      <w:r>
        <w:t>The backend implements the identity, tenancy, RBAC, auth, and audit layer. The domain assessment pipeline (studies → scoring → reports) is scoped but not yet built.</w:t>
      </w:r>
    </w:p>
    <w:p w14:paraId="5333FFA2" w14:textId="77777777" w:rsidR="007F0162" w:rsidRDefault="007F0162">
      <w:pPr>
        <w:pBdr>
          <w:bottom w:val="single" w:sz="6" w:space="1" w:color="C9D2CF"/>
        </w:pBdr>
      </w:pPr>
    </w:p>
    <w:p w14:paraId="0CE2B8E8" w14:textId="77777777" w:rsidR="007F0162" w:rsidRDefault="00000000">
      <w:pPr>
        <w:pStyle w:val="Heading1"/>
      </w:pPr>
      <w:r>
        <w:rPr>
          <w:color w:val="0E6B5D"/>
        </w:rPr>
        <w:lastRenderedPageBreak/>
        <w:t>2. Features implemented</w:t>
      </w:r>
    </w:p>
    <w:p w14:paraId="70DC4198" w14:textId="77777777" w:rsidR="007F0162" w:rsidRDefault="00000000">
      <w:r>
        <w:t xml:space="preserve">Six feature areas ship as independent NestJS modules. Every route is annotated with a required permission </w:t>
      </w:r>
      <w:r>
        <w:rPr>
          <w:rFonts w:ascii="Consolas" w:hAnsi="Consolas"/>
          <w:color w:val="A8432A"/>
          <w:sz w:val="19"/>
        </w:rPr>
        <w:t>@RequirePermission(module, action)</w:t>
      </w:r>
      <w:r>
        <w:t xml:space="preserve">; cross-organisation reads additionally require a role flagged </w:t>
      </w:r>
      <w:r>
        <w:rPr>
          <w:rFonts w:ascii="Consolas" w:hAnsi="Consolas"/>
          <w:color w:val="A8432A"/>
          <w:sz w:val="19"/>
        </w:rPr>
        <w:t>crossEntity</w:t>
      </w:r>
      <w:r>
        <w:t>.</w:t>
      </w:r>
    </w:p>
    <w:p w14:paraId="4CCD4F97" w14:textId="77777777" w:rsidR="007F0162" w:rsidRDefault="00000000">
      <w:pPr>
        <w:pStyle w:val="Heading2"/>
      </w:pPr>
      <w:r>
        <w:rPr>
          <w:color w:val="0E6B5D"/>
        </w:rPr>
        <w:t>Feature modules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F0162" w14:paraId="2B8D2E7E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B7338EE" w14:textId="77777777" w:rsidR="007F0162" w:rsidRDefault="00000000">
            <w:r>
              <w:rPr>
                <w:sz w:val="19"/>
              </w:rPr>
              <w:t>Module</w:t>
            </w:r>
          </w:p>
        </w:tc>
        <w:tc>
          <w:tcPr>
            <w:tcW w:w="3360" w:type="dxa"/>
          </w:tcPr>
          <w:p w14:paraId="0E5C03F1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Capability</w:t>
            </w:r>
          </w:p>
        </w:tc>
        <w:tc>
          <w:tcPr>
            <w:tcW w:w="3360" w:type="dxa"/>
          </w:tcPr>
          <w:p w14:paraId="7B0FE33A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Status</w:t>
            </w:r>
          </w:p>
        </w:tc>
      </w:tr>
      <w:tr w:rsidR="007F0162" w14:paraId="6244CDE0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23D6C84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roles</w:t>
            </w:r>
          </w:p>
        </w:tc>
        <w:tc>
          <w:tcPr>
            <w:tcW w:w="3360" w:type="dxa"/>
          </w:tcPr>
          <w:p w14:paraId="6978EE80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Read-only 9-role permission matrix (no in-app role authoring)</w:t>
            </w:r>
          </w:p>
        </w:tc>
        <w:tc>
          <w:tcPr>
            <w:tcW w:w="3360" w:type="dxa"/>
          </w:tcPr>
          <w:p w14:paraId="5F628994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  <w:tr w:rsidR="007F0162" w14:paraId="62600383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9B05C9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auth</w:t>
            </w:r>
          </w:p>
        </w:tc>
        <w:tc>
          <w:tcPr>
            <w:tcW w:w="3360" w:type="dxa"/>
          </w:tcPr>
          <w:p w14:paraId="4A39A9B7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Login, session (</w:t>
            </w:r>
            <w:r>
              <w:rPr>
                <w:rFonts w:ascii="Consolas" w:hAnsi="Consolas"/>
                <w:color w:val="A8432A"/>
                <w:sz w:val="19"/>
              </w:rPr>
              <w:t>me</w:t>
            </w:r>
            <w:r>
              <w:rPr>
                <w:sz w:val="19"/>
              </w:rPr>
              <w:t>), logout, per-user consent capture</w:t>
            </w:r>
          </w:p>
        </w:tc>
        <w:tc>
          <w:tcPr>
            <w:tcW w:w="3360" w:type="dxa"/>
          </w:tcPr>
          <w:p w14:paraId="2130A614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🟡</w:t>
            </w:r>
          </w:p>
        </w:tc>
      </w:tr>
      <w:tr w:rsidR="007F0162" w14:paraId="4D007C78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873A5EA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organizations</w:t>
            </w:r>
          </w:p>
        </w:tc>
        <w:tc>
          <w:tcPr>
            <w:tcW w:w="3360" w:type="dxa"/>
          </w:tcPr>
          <w:p w14:paraId="27B0B60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Own-org read/update; System-Admin list-all, get-by-id, create-org-with-first-admin</w:t>
            </w:r>
          </w:p>
        </w:tc>
        <w:tc>
          <w:tcPr>
            <w:tcW w:w="3360" w:type="dxa"/>
          </w:tcPr>
          <w:p w14:paraId="414346D0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  <w:tr w:rsidR="007F0162" w14:paraId="1686C270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B3D871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users</w:t>
            </w:r>
          </w:p>
        </w:tc>
        <w:tc>
          <w:tcPr>
            <w:tcW w:w="3360" w:type="dxa"/>
          </w:tcPr>
          <w:p w14:paraId="5C834084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List, invite (status </w:t>
            </w:r>
            <w:r>
              <w:rPr>
                <w:rFonts w:ascii="Consolas" w:hAnsi="Consolas"/>
                <w:color w:val="A8432A"/>
                <w:sz w:val="19"/>
              </w:rPr>
              <w:t>invited</w:t>
            </w:r>
            <w:r>
              <w:rPr>
                <w:sz w:val="19"/>
              </w:rPr>
              <w:t>), update; System-Admin cross-org list/invite</w:t>
            </w:r>
          </w:p>
        </w:tc>
        <w:tc>
          <w:tcPr>
            <w:tcW w:w="3360" w:type="dxa"/>
          </w:tcPr>
          <w:p w14:paraId="324EDD26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  <w:tr w:rsidR="007F0162" w14:paraId="5869DDBD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ADE0F0A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audit</w:t>
            </w:r>
          </w:p>
        </w:tc>
        <w:tc>
          <w:tcPr>
            <w:tcW w:w="3360" w:type="dxa"/>
          </w:tcPr>
          <w:p w14:paraId="43F3CFFE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Query immutable audit trail; own-org or cross-org; entity/actor filters</w:t>
            </w:r>
          </w:p>
        </w:tc>
        <w:tc>
          <w:tcPr>
            <w:tcW w:w="3360" w:type="dxa"/>
          </w:tcPr>
          <w:p w14:paraId="7B7F298C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  <w:tr w:rsidR="007F0162" w14:paraId="24765711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06C7B7E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health</w:t>
            </w:r>
          </w:p>
        </w:tc>
        <w:tc>
          <w:tcPr>
            <w:tcW w:w="3360" w:type="dxa"/>
          </w:tcPr>
          <w:p w14:paraId="0CCA76D4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Liveness probe</w:t>
            </w:r>
          </w:p>
        </w:tc>
        <w:tc>
          <w:tcPr>
            <w:tcW w:w="3360" w:type="dxa"/>
          </w:tcPr>
          <w:p w14:paraId="4E3D65C7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</w:t>
            </w:r>
          </w:p>
        </w:tc>
      </w:tr>
      <w:tr w:rsidR="007F0162" w14:paraId="50CAE091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AF6DD7F" w14:textId="77777777" w:rsidR="007F0162" w:rsidRDefault="00000000">
            <w:r>
              <w:rPr>
                <w:sz w:val="19"/>
              </w:rPr>
              <w:t>assessment pipeline</w:t>
            </w:r>
          </w:p>
        </w:tc>
        <w:tc>
          <w:tcPr>
            <w:tcW w:w="3360" w:type="dxa"/>
          </w:tcPr>
          <w:p w14:paraId="1B9C456E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Studies → define-need (AI) → survey → collection → scoring → reports → sharing</w:t>
            </w:r>
          </w:p>
        </w:tc>
        <w:tc>
          <w:tcPr>
            <w:tcW w:w="3360" w:type="dxa"/>
          </w:tcPr>
          <w:p w14:paraId="55203CD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⛔</w:t>
            </w:r>
          </w:p>
        </w:tc>
      </w:tr>
      <w:tr w:rsidR="007F0162" w14:paraId="047D5143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215FA10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dataImport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A8432A"/>
                <w:sz w:val="19"/>
              </w:rPr>
              <w:t>citizenChannel</w:t>
            </w:r>
          </w:p>
        </w:tc>
        <w:tc>
          <w:tcPr>
            <w:tcW w:w="3360" w:type="dxa"/>
          </w:tcPr>
          <w:p w14:paraId="7026F40D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Permissions seeded but features deliberately inert this phase</w:t>
            </w:r>
          </w:p>
        </w:tc>
        <w:tc>
          <w:tcPr>
            <w:tcW w:w="3360" w:type="dxa"/>
          </w:tcPr>
          <w:p w14:paraId="216D986D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⛔</w:t>
            </w:r>
          </w:p>
        </w:tc>
      </w:tr>
    </w:tbl>
    <w:p w14:paraId="56A32BA4" w14:textId="77777777" w:rsidR="007F0162" w:rsidRDefault="007F0162"/>
    <w:p w14:paraId="4CCE042D" w14:textId="77777777" w:rsidR="007F0162" w:rsidRDefault="00000000">
      <w:pPr>
        <w:pStyle w:val="Heading2"/>
      </w:pPr>
      <w:r>
        <w:rPr>
          <w:color w:val="0E6B5D"/>
        </w:rPr>
        <w:t>Endpoint inventory</w:t>
      </w:r>
    </w:p>
    <w:p w14:paraId="168304C6" w14:textId="77777777" w:rsidR="007F0162" w:rsidRDefault="00000000">
      <w:r>
        <w:t xml:space="preserve">Global prefix </w:t>
      </w:r>
      <w:r>
        <w:rPr>
          <w:rFonts w:ascii="Consolas" w:hAnsi="Consolas"/>
          <w:color w:val="A8432A"/>
          <w:sz w:val="19"/>
        </w:rPr>
        <w:t>/api</w:t>
      </w:r>
      <w:r>
        <w:t xml:space="preserve">, default port </w:t>
      </w:r>
      <w:r>
        <w:rPr>
          <w:rFonts w:ascii="Consolas" w:hAnsi="Consolas"/>
          <w:color w:val="A8432A"/>
          <w:sz w:val="19"/>
        </w:rPr>
        <w:t>4000</w:t>
      </w:r>
      <w:r>
        <w:t xml:space="preserve">. Response body is the raw payload (no wrapper); errors use a consistent </w:t>
      </w:r>
      <w:r>
        <w:rPr>
          <w:rFonts w:ascii="Consolas" w:hAnsi="Consolas"/>
          <w:color w:val="A8432A"/>
          <w:sz w:val="19"/>
        </w:rPr>
        <w:t>{ error{code,message}, message, code }</w:t>
      </w:r>
      <w:r>
        <w:t xml:space="preserve"> envelope.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42"/>
        <w:gridCol w:w="2933"/>
        <w:gridCol w:w="2397"/>
        <w:gridCol w:w="2724"/>
      </w:tblGrid>
      <w:tr w:rsidR="007F0162" w14:paraId="6AB59DB4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B5ACBEA" w14:textId="77777777" w:rsidR="007F0162" w:rsidRDefault="00000000">
            <w:r>
              <w:rPr>
                <w:sz w:val="19"/>
              </w:rPr>
              <w:t>Method</w:t>
            </w:r>
          </w:p>
        </w:tc>
        <w:tc>
          <w:tcPr>
            <w:tcW w:w="2520" w:type="dxa"/>
          </w:tcPr>
          <w:p w14:paraId="254D9B63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Path</w:t>
            </w:r>
          </w:p>
        </w:tc>
        <w:tc>
          <w:tcPr>
            <w:tcW w:w="2520" w:type="dxa"/>
          </w:tcPr>
          <w:p w14:paraId="2D4EF477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Purpose</w:t>
            </w:r>
          </w:p>
        </w:tc>
        <w:tc>
          <w:tcPr>
            <w:tcW w:w="2520" w:type="dxa"/>
          </w:tcPr>
          <w:p w14:paraId="4905485B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Permission gate</w:t>
            </w:r>
          </w:p>
        </w:tc>
      </w:tr>
      <w:tr w:rsidR="007F0162" w14:paraId="60996EEA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46FE9A4" w14:textId="77777777" w:rsidR="007F0162" w:rsidRDefault="00000000">
            <w:r>
              <w:rPr>
                <w:sz w:val="19"/>
              </w:rPr>
              <w:t>GET</w:t>
            </w:r>
          </w:p>
        </w:tc>
        <w:tc>
          <w:tcPr>
            <w:tcW w:w="2520" w:type="dxa"/>
          </w:tcPr>
          <w:p w14:paraId="64631DF4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/api/roles</w:t>
            </w:r>
          </w:p>
        </w:tc>
        <w:tc>
          <w:tcPr>
            <w:tcW w:w="2520" w:type="dxa"/>
          </w:tcPr>
          <w:p w14:paraId="498110A0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Full role × permission matrix</w:t>
            </w:r>
          </w:p>
        </w:tc>
        <w:tc>
          <w:tcPr>
            <w:tcW w:w="2520" w:type="dxa"/>
          </w:tcPr>
          <w:p w14:paraId="7767B50B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rolesPermissions:read</w:t>
            </w:r>
          </w:p>
        </w:tc>
      </w:tr>
      <w:tr w:rsidR="007F0162" w14:paraId="15C7611B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940F406" w14:textId="77777777" w:rsidR="007F0162" w:rsidRDefault="00000000">
            <w:r>
              <w:rPr>
                <w:sz w:val="19"/>
              </w:rPr>
              <w:t>POST</w:t>
            </w:r>
          </w:p>
        </w:tc>
        <w:tc>
          <w:tcPr>
            <w:tcW w:w="2520" w:type="dxa"/>
          </w:tcPr>
          <w:p w14:paraId="4BDE9565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/api/auth/login</w:t>
            </w:r>
          </w:p>
        </w:tc>
        <w:tc>
          <w:tcPr>
            <w:tcW w:w="2520" w:type="dxa"/>
          </w:tcPr>
          <w:p w14:paraId="3516306A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Exchange credentials for a session + JWT (200)</w:t>
            </w:r>
          </w:p>
        </w:tc>
        <w:tc>
          <w:tcPr>
            <w:tcW w:w="2520" w:type="dxa"/>
          </w:tcPr>
          <w:p w14:paraId="2F4C1B7D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open</w:t>
            </w:r>
          </w:p>
        </w:tc>
      </w:tr>
      <w:tr w:rsidR="007F0162" w14:paraId="774BCA2E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CE5025B" w14:textId="77777777" w:rsidR="007F0162" w:rsidRDefault="00000000">
            <w:r>
              <w:rPr>
                <w:sz w:val="19"/>
              </w:rPr>
              <w:t>GET</w:t>
            </w:r>
          </w:p>
        </w:tc>
        <w:tc>
          <w:tcPr>
            <w:tcW w:w="2520" w:type="dxa"/>
          </w:tcPr>
          <w:p w14:paraId="189823B8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/api/auth/me</w:t>
            </w:r>
          </w:p>
        </w:tc>
        <w:tc>
          <w:tcPr>
            <w:tcW w:w="2520" w:type="dxa"/>
          </w:tcPr>
          <w:p w14:paraId="1F9F0856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Current session context (re-issues token)</w:t>
            </w:r>
          </w:p>
        </w:tc>
        <w:tc>
          <w:tcPr>
            <w:tcW w:w="2520" w:type="dxa"/>
          </w:tcPr>
          <w:p w14:paraId="330F917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authenticated</w:t>
            </w:r>
          </w:p>
        </w:tc>
      </w:tr>
      <w:tr w:rsidR="007F0162" w14:paraId="6A73DF1B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1984C02" w14:textId="77777777" w:rsidR="007F0162" w:rsidRDefault="00000000">
            <w:r>
              <w:rPr>
                <w:sz w:val="19"/>
              </w:rPr>
              <w:t>POST</w:t>
            </w:r>
          </w:p>
        </w:tc>
        <w:tc>
          <w:tcPr>
            <w:tcW w:w="2520" w:type="dxa"/>
          </w:tcPr>
          <w:p w14:paraId="3AA8C7F6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/api/auth/logout</w:t>
            </w:r>
          </w:p>
        </w:tc>
        <w:tc>
          <w:tcPr>
            <w:tcW w:w="2520" w:type="dxa"/>
          </w:tcPr>
          <w:p w14:paraId="780BFD08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Record logout event (204; stateless)</w:t>
            </w:r>
          </w:p>
        </w:tc>
        <w:tc>
          <w:tcPr>
            <w:tcW w:w="2520" w:type="dxa"/>
          </w:tcPr>
          <w:p w14:paraId="7EF725D9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authenticated</w:t>
            </w:r>
          </w:p>
        </w:tc>
      </w:tr>
      <w:tr w:rsidR="007F0162" w14:paraId="12EB1535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A42F096" w14:textId="77777777" w:rsidR="007F0162" w:rsidRDefault="00000000">
            <w:r>
              <w:rPr>
                <w:sz w:val="19"/>
              </w:rPr>
              <w:t>POST</w:t>
            </w:r>
          </w:p>
        </w:tc>
        <w:tc>
          <w:tcPr>
            <w:tcW w:w="2520" w:type="dxa"/>
          </w:tcPr>
          <w:p w14:paraId="7514AC44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/api/auth/consent</w:t>
            </w:r>
          </w:p>
        </w:tc>
        <w:tc>
          <w:tcPr>
            <w:tcW w:w="2520" w:type="dxa"/>
          </w:tcPr>
          <w:p w14:paraId="35219D9F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Accept active consent policy + snapshot it</w:t>
            </w:r>
          </w:p>
        </w:tc>
        <w:tc>
          <w:tcPr>
            <w:tcW w:w="2520" w:type="dxa"/>
          </w:tcPr>
          <w:p w14:paraId="65A8AC6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authenticated</w:t>
            </w:r>
          </w:p>
        </w:tc>
      </w:tr>
      <w:tr w:rsidR="007F0162" w14:paraId="60A5E847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F995CA8" w14:textId="77777777" w:rsidR="007F0162" w:rsidRDefault="00000000">
            <w:r>
              <w:rPr>
                <w:sz w:val="19"/>
              </w:rPr>
              <w:t>GET</w:t>
            </w:r>
          </w:p>
        </w:tc>
        <w:tc>
          <w:tcPr>
            <w:tcW w:w="2520" w:type="dxa"/>
          </w:tcPr>
          <w:p w14:paraId="19848109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/api/organizations/current</w:t>
            </w:r>
          </w:p>
        </w:tc>
        <w:tc>
          <w:tcPr>
            <w:tcW w:w="2520" w:type="dxa"/>
          </w:tcPr>
          <w:p w14:paraId="0B56EE3F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Caller's own organisation</w:t>
            </w:r>
          </w:p>
        </w:tc>
        <w:tc>
          <w:tcPr>
            <w:tcW w:w="2520" w:type="dxa"/>
          </w:tcPr>
          <w:p w14:paraId="20FE8E4D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entityTeam:read</w:t>
            </w:r>
          </w:p>
        </w:tc>
      </w:tr>
      <w:tr w:rsidR="007F0162" w14:paraId="285FD276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7CCD07F" w14:textId="77777777" w:rsidR="007F0162" w:rsidRDefault="00000000">
            <w:r>
              <w:rPr>
                <w:sz w:val="19"/>
              </w:rPr>
              <w:t>PATCH</w:t>
            </w:r>
          </w:p>
        </w:tc>
        <w:tc>
          <w:tcPr>
            <w:tcW w:w="2520" w:type="dxa"/>
          </w:tcPr>
          <w:p w14:paraId="676776C5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/api/organizations/current</w:t>
            </w:r>
          </w:p>
        </w:tc>
        <w:tc>
          <w:tcPr>
            <w:tcW w:w="2520" w:type="dxa"/>
          </w:tcPr>
          <w:p w14:paraId="07444D38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Update own organisation (diff audited)</w:t>
            </w:r>
          </w:p>
        </w:tc>
        <w:tc>
          <w:tcPr>
            <w:tcW w:w="2520" w:type="dxa"/>
          </w:tcPr>
          <w:p w14:paraId="6253152A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entityTeam:write</w:t>
            </w:r>
          </w:p>
        </w:tc>
      </w:tr>
      <w:tr w:rsidR="007F0162" w14:paraId="17F4A97F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F19C969" w14:textId="77777777" w:rsidR="007F0162" w:rsidRDefault="00000000">
            <w:r>
              <w:rPr>
                <w:sz w:val="19"/>
              </w:rPr>
              <w:t>GET</w:t>
            </w:r>
          </w:p>
        </w:tc>
        <w:tc>
          <w:tcPr>
            <w:tcW w:w="2520" w:type="dxa"/>
          </w:tcPr>
          <w:p w14:paraId="1B50CB77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/api/organizations</w:t>
            </w:r>
          </w:p>
        </w:tc>
        <w:tc>
          <w:tcPr>
            <w:tcW w:w="2520" w:type="dxa"/>
          </w:tcPr>
          <w:p w14:paraId="059A53B3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All orgs + member counts</w:t>
            </w:r>
          </w:p>
        </w:tc>
        <w:tc>
          <w:tcPr>
            <w:tcW w:w="2520" w:type="dxa"/>
          </w:tcPr>
          <w:p w14:paraId="0C89A7BD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entityTeam:read</w:t>
            </w:r>
            <w:r>
              <w:rPr>
                <w:sz w:val="19"/>
              </w:rPr>
              <w:t xml:space="preserve"> + crossEntity</w:t>
            </w:r>
          </w:p>
        </w:tc>
      </w:tr>
      <w:tr w:rsidR="007F0162" w14:paraId="2D04FDF4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0172A95" w14:textId="77777777" w:rsidR="007F0162" w:rsidRDefault="00000000">
            <w:r>
              <w:rPr>
                <w:sz w:val="19"/>
              </w:rPr>
              <w:t>GET</w:t>
            </w:r>
          </w:p>
        </w:tc>
        <w:tc>
          <w:tcPr>
            <w:tcW w:w="2520" w:type="dxa"/>
          </w:tcPr>
          <w:p w14:paraId="33C94782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/api/organizations/:id</w:t>
            </w:r>
          </w:p>
        </w:tc>
        <w:tc>
          <w:tcPr>
            <w:tcW w:w="2520" w:type="dxa"/>
          </w:tcPr>
          <w:p w14:paraId="4BC9149A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One org by id</w:t>
            </w:r>
          </w:p>
        </w:tc>
        <w:tc>
          <w:tcPr>
            <w:tcW w:w="2520" w:type="dxa"/>
          </w:tcPr>
          <w:p w14:paraId="7C2831A2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entityTeam:read</w:t>
            </w:r>
            <w:r>
              <w:rPr>
                <w:sz w:val="19"/>
              </w:rPr>
              <w:t xml:space="preserve"> + crossEntity</w:t>
            </w:r>
          </w:p>
        </w:tc>
      </w:tr>
      <w:tr w:rsidR="007F0162" w14:paraId="0776B492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38F34E9" w14:textId="77777777" w:rsidR="007F0162" w:rsidRDefault="00000000">
            <w:r>
              <w:rPr>
                <w:sz w:val="19"/>
              </w:rPr>
              <w:t>POST</w:t>
            </w:r>
          </w:p>
        </w:tc>
        <w:tc>
          <w:tcPr>
            <w:tcW w:w="2520" w:type="dxa"/>
          </w:tcPr>
          <w:p w14:paraId="17ED9C20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/api/organizations</w:t>
            </w:r>
          </w:p>
        </w:tc>
        <w:tc>
          <w:tcPr>
            <w:tcW w:w="2520" w:type="dxa"/>
          </w:tcPr>
          <w:p w14:paraId="118B2410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Create org + first NGO Admin together</w:t>
            </w:r>
          </w:p>
        </w:tc>
        <w:tc>
          <w:tcPr>
            <w:tcW w:w="2520" w:type="dxa"/>
          </w:tcPr>
          <w:p w14:paraId="21F32247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entityTeam:create</w:t>
            </w:r>
            <w:r>
              <w:rPr>
                <w:sz w:val="19"/>
              </w:rPr>
              <w:t xml:space="preserve"> + crossEntity</w:t>
            </w:r>
          </w:p>
        </w:tc>
      </w:tr>
      <w:tr w:rsidR="007F0162" w14:paraId="522CA7A8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FF9F00C" w14:textId="77777777" w:rsidR="007F0162" w:rsidRDefault="00000000">
            <w:r>
              <w:rPr>
                <w:sz w:val="19"/>
              </w:rPr>
              <w:t>GET</w:t>
            </w:r>
          </w:p>
        </w:tc>
        <w:tc>
          <w:tcPr>
            <w:tcW w:w="2520" w:type="dxa"/>
          </w:tcPr>
          <w:p w14:paraId="627AE03D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/api/users</w:t>
            </w:r>
          </w:p>
        </w:tc>
        <w:tc>
          <w:tcPr>
            <w:tcW w:w="2520" w:type="dxa"/>
          </w:tcPr>
          <w:p w14:paraId="1EF962F2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Own-org users; </w:t>
            </w:r>
            <w:r>
              <w:rPr>
                <w:rFonts w:ascii="Consolas" w:hAnsi="Consolas"/>
                <w:color w:val="A8432A"/>
                <w:sz w:val="19"/>
              </w:rPr>
              <w:t>?organizationId</w:t>
            </w:r>
            <w:r>
              <w:rPr>
                <w:sz w:val="19"/>
              </w:rPr>
              <w:t xml:space="preserve"> → cross-org</w:t>
            </w:r>
          </w:p>
        </w:tc>
        <w:tc>
          <w:tcPr>
            <w:tcW w:w="2520" w:type="dxa"/>
          </w:tcPr>
          <w:p w14:paraId="6055AF22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entityTeam:read</w:t>
            </w:r>
          </w:p>
        </w:tc>
      </w:tr>
      <w:tr w:rsidR="007F0162" w14:paraId="32717855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628BEFC" w14:textId="77777777" w:rsidR="007F0162" w:rsidRDefault="00000000">
            <w:r>
              <w:rPr>
                <w:sz w:val="19"/>
              </w:rPr>
              <w:t>POST</w:t>
            </w:r>
          </w:p>
        </w:tc>
        <w:tc>
          <w:tcPr>
            <w:tcW w:w="2520" w:type="dxa"/>
          </w:tcPr>
          <w:p w14:paraId="3433930D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/api/users</w:t>
            </w:r>
          </w:p>
        </w:tc>
        <w:tc>
          <w:tcPr>
            <w:tcW w:w="2520" w:type="dxa"/>
          </w:tcPr>
          <w:p w14:paraId="399D3AD5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Invite a user (status invited)</w:t>
            </w:r>
          </w:p>
        </w:tc>
        <w:tc>
          <w:tcPr>
            <w:tcW w:w="2520" w:type="dxa"/>
          </w:tcPr>
          <w:p w14:paraId="5FE6C070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entityTeam:create</w:t>
            </w:r>
          </w:p>
        </w:tc>
      </w:tr>
      <w:tr w:rsidR="007F0162" w14:paraId="5FAF5DC2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6222115" w14:textId="77777777" w:rsidR="007F0162" w:rsidRDefault="00000000">
            <w:r>
              <w:rPr>
                <w:sz w:val="19"/>
              </w:rPr>
              <w:lastRenderedPageBreak/>
              <w:t>PATCH</w:t>
            </w:r>
          </w:p>
        </w:tc>
        <w:tc>
          <w:tcPr>
            <w:tcW w:w="2520" w:type="dxa"/>
          </w:tcPr>
          <w:p w14:paraId="265BF20E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/api/users/:id</w:t>
            </w:r>
          </w:p>
        </w:tc>
        <w:tc>
          <w:tcPr>
            <w:tcW w:w="2520" w:type="dxa"/>
          </w:tcPr>
          <w:p w14:paraId="3061CB3E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Update name / role / status (diff audited)</w:t>
            </w:r>
          </w:p>
        </w:tc>
        <w:tc>
          <w:tcPr>
            <w:tcW w:w="2520" w:type="dxa"/>
          </w:tcPr>
          <w:p w14:paraId="32BEE04B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entityTeam:write</w:t>
            </w:r>
          </w:p>
        </w:tc>
      </w:tr>
      <w:tr w:rsidR="007F0162" w14:paraId="3E3105FF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5ACC460" w14:textId="77777777" w:rsidR="007F0162" w:rsidRDefault="00000000">
            <w:r>
              <w:rPr>
                <w:sz w:val="19"/>
              </w:rPr>
              <w:t>GET</w:t>
            </w:r>
          </w:p>
        </w:tc>
        <w:tc>
          <w:tcPr>
            <w:tcW w:w="2520" w:type="dxa"/>
          </w:tcPr>
          <w:p w14:paraId="2FF67C1B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/api/audit</w:t>
            </w:r>
          </w:p>
        </w:tc>
        <w:tc>
          <w:tcPr>
            <w:tcW w:w="2520" w:type="dxa"/>
          </w:tcPr>
          <w:p w14:paraId="1E03DA7F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Audit events; filters + pagination</w:t>
            </w:r>
          </w:p>
        </w:tc>
        <w:tc>
          <w:tcPr>
            <w:tcW w:w="2520" w:type="dxa"/>
          </w:tcPr>
          <w:p w14:paraId="14E206F1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archiveSharingAudit:read</w:t>
            </w:r>
          </w:p>
        </w:tc>
      </w:tr>
    </w:tbl>
    <w:p w14:paraId="79BFD52F" w14:textId="77777777" w:rsidR="007F0162" w:rsidRDefault="007F0162"/>
    <w:p w14:paraId="4F626C33" w14:textId="77777777" w:rsidR="007F0162" w:rsidRDefault="007F0162">
      <w:pPr>
        <w:pBdr>
          <w:bottom w:val="single" w:sz="6" w:space="1" w:color="C9D2CF"/>
        </w:pBdr>
      </w:pPr>
    </w:p>
    <w:p w14:paraId="0DDDD1BF" w14:textId="77777777" w:rsidR="007F0162" w:rsidRDefault="00000000">
      <w:pPr>
        <w:pStyle w:val="Heading1"/>
      </w:pPr>
      <w:r>
        <w:rPr>
          <w:color w:val="0E6B5D"/>
        </w:rPr>
        <w:t>3. How it is implemented</w:t>
      </w:r>
    </w:p>
    <w:p w14:paraId="11C45179" w14:textId="77777777" w:rsidR="007F0162" w:rsidRDefault="00000000">
      <w:pPr>
        <w:pStyle w:val="Heading2"/>
      </w:pPr>
      <w:r>
        <w:rPr>
          <w:color w:val="0E6B5D"/>
        </w:rPr>
        <w:t>Technology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F0162" w14:paraId="071BC292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3765491" w14:textId="77777777" w:rsidR="007F0162" w:rsidRDefault="00000000">
            <w:r>
              <w:rPr>
                <w:sz w:val="19"/>
              </w:rPr>
              <w:t>Concern</w:t>
            </w:r>
          </w:p>
        </w:tc>
        <w:tc>
          <w:tcPr>
            <w:tcW w:w="5040" w:type="dxa"/>
          </w:tcPr>
          <w:p w14:paraId="5D970EB3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Choice</w:t>
            </w:r>
          </w:p>
        </w:tc>
      </w:tr>
      <w:tr w:rsidR="007F0162" w14:paraId="21BE3921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F0410D6" w14:textId="77777777" w:rsidR="007F0162" w:rsidRDefault="00000000">
            <w:r>
              <w:rPr>
                <w:sz w:val="19"/>
              </w:rPr>
              <w:t>Runtime</w:t>
            </w:r>
          </w:p>
        </w:tc>
        <w:tc>
          <w:tcPr>
            <w:tcW w:w="5040" w:type="dxa"/>
          </w:tcPr>
          <w:p w14:paraId="6A06CB9D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NestJS 11 · Node 24 LTS · TypeScript 5 strict (</w:t>
            </w:r>
            <w:r>
              <w:rPr>
                <w:rFonts w:ascii="Consolas" w:hAnsi="Consolas"/>
                <w:color w:val="A8432A"/>
                <w:sz w:val="19"/>
              </w:rPr>
              <w:t>noUncheckedIndexedAccess</w:t>
            </w:r>
            <w:r>
              <w:rPr>
                <w:sz w:val="19"/>
              </w:rPr>
              <w:t>)</w:t>
            </w:r>
          </w:p>
        </w:tc>
      </w:tr>
      <w:tr w:rsidR="007F0162" w14:paraId="24E06F4F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9A25A77" w14:textId="77777777" w:rsidR="007F0162" w:rsidRDefault="00000000">
            <w:r>
              <w:rPr>
                <w:sz w:val="19"/>
              </w:rPr>
              <w:t>Data access</w:t>
            </w:r>
          </w:p>
        </w:tc>
        <w:tc>
          <w:tcPr>
            <w:tcW w:w="5040" w:type="dxa"/>
          </w:tcPr>
          <w:p w14:paraId="047558E8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Prisma 7 driver-adapter (</w:t>
            </w:r>
            <w:r>
              <w:rPr>
                <w:rFonts w:ascii="Consolas" w:hAnsi="Consolas"/>
                <w:color w:val="A8432A"/>
                <w:sz w:val="19"/>
              </w:rPr>
              <w:t>@prisma/adapter-pg</w:t>
            </w:r>
            <w:r>
              <w:rPr>
                <w:sz w:val="19"/>
              </w:rPr>
              <w:t xml:space="preserve">); client generated to </w:t>
            </w:r>
            <w:r>
              <w:rPr>
                <w:rFonts w:ascii="Consolas" w:hAnsi="Consolas"/>
                <w:color w:val="A8432A"/>
                <w:sz w:val="19"/>
              </w:rPr>
              <w:t>src/generated/prisma</w:t>
            </w:r>
          </w:p>
        </w:tc>
      </w:tr>
      <w:tr w:rsidR="007F0162" w14:paraId="06FB192D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11AF7EC" w14:textId="77777777" w:rsidR="007F0162" w:rsidRDefault="00000000">
            <w:r>
              <w:rPr>
                <w:sz w:val="19"/>
              </w:rPr>
              <w:t>Database</w:t>
            </w:r>
          </w:p>
        </w:tc>
        <w:tc>
          <w:tcPr>
            <w:tcW w:w="5040" w:type="dxa"/>
          </w:tcPr>
          <w:p w14:paraId="12A60ADA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PostgreSQL 18 with Row-Level Security + 3 login roles</w:t>
            </w:r>
          </w:p>
        </w:tc>
      </w:tr>
      <w:tr w:rsidR="007F0162" w14:paraId="65D91143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A018DDD" w14:textId="77777777" w:rsidR="007F0162" w:rsidRDefault="00000000">
            <w:r>
              <w:rPr>
                <w:sz w:val="19"/>
              </w:rPr>
              <w:t>Identity</w:t>
            </w:r>
          </w:p>
        </w:tc>
        <w:tc>
          <w:tcPr>
            <w:tcW w:w="5040" w:type="dxa"/>
          </w:tcPr>
          <w:p w14:paraId="58AC522B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argon2id hashing · stateless JWT bearer (</w:t>
            </w:r>
            <w:r>
              <w:rPr>
                <w:rFonts w:ascii="Consolas" w:hAnsi="Consolas"/>
                <w:color w:val="A8432A"/>
                <w:sz w:val="19"/>
              </w:rPr>
              <w:t>@nestjs/jwt</w:t>
            </w:r>
            <w:r>
              <w:rPr>
                <w:sz w:val="19"/>
              </w:rPr>
              <w:t>)</w:t>
            </w:r>
          </w:p>
        </w:tc>
      </w:tr>
      <w:tr w:rsidR="007F0162" w14:paraId="6BBF4B8C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37828C8" w14:textId="77777777" w:rsidR="007F0162" w:rsidRDefault="00000000">
            <w:r>
              <w:rPr>
                <w:sz w:val="19"/>
              </w:rPr>
              <w:t>Validation</w:t>
            </w:r>
          </w:p>
        </w:tc>
        <w:tc>
          <w:tcPr>
            <w:tcW w:w="5040" w:type="dxa"/>
          </w:tcPr>
          <w:p w14:paraId="43C15AA5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TypeBox + AJV for both environment config and request bodies</w:t>
            </w:r>
          </w:p>
        </w:tc>
      </w:tr>
      <w:tr w:rsidR="007F0162" w14:paraId="413CD7FE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4C2315F" w14:textId="77777777" w:rsidR="007F0162" w:rsidRDefault="00000000">
            <w:r>
              <w:rPr>
                <w:sz w:val="19"/>
              </w:rPr>
              <w:t>HTTP hardening</w:t>
            </w:r>
          </w:p>
        </w:tc>
        <w:tc>
          <w:tcPr>
            <w:tcW w:w="5040" w:type="dxa"/>
          </w:tcPr>
          <w:p w14:paraId="48ECD890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helmet</w:t>
            </w:r>
            <w:r>
              <w:rPr>
                <w:sz w:val="19"/>
              </w:rPr>
              <w:t xml:space="preserve"> (HSTS) · </w:t>
            </w:r>
            <w:r>
              <w:rPr>
                <w:rFonts w:ascii="Consolas" w:hAnsi="Consolas"/>
                <w:color w:val="A8432A"/>
                <w:sz w:val="19"/>
              </w:rPr>
              <w:t>cookie-parser</w:t>
            </w:r>
            <w:r>
              <w:rPr>
                <w:sz w:val="19"/>
              </w:rPr>
              <w:t xml:space="preserve"> · global exception filter</w:t>
            </w:r>
          </w:p>
        </w:tc>
      </w:tr>
      <w:tr w:rsidR="007F0162" w14:paraId="46F9FC0A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636F048" w14:textId="77777777" w:rsidR="007F0162" w:rsidRDefault="00000000">
            <w:r>
              <w:rPr>
                <w:sz w:val="19"/>
              </w:rPr>
              <w:t>Logging</w:t>
            </w:r>
          </w:p>
        </w:tc>
        <w:tc>
          <w:tcPr>
            <w:tcW w:w="5040" w:type="dxa"/>
          </w:tcPr>
          <w:p w14:paraId="14ACDF2A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nestjs-pino</w:t>
            </w:r>
            <w:r>
              <w:rPr>
                <w:sz w:val="19"/>
              </w:rPr>
              <w:t xml:space="preserve"> — structured, request-id correlated</w:t>
            </w:r>
          </w:p>
        </w:tc>
      </w:tr>
      <w:tr w:rsidR="007F0162" w14:paraId="4DB654F0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F46E4CB" w14:textId="77777777" w:rsidR="007F0162" w:rsidRDefault="00000000">
            <w:r>
              <w:rPr>
                <w:sz w:val="19"/>
              </w:rPr>
              <w:t>Testing</w:t>
            </w:r>
          </w:p>
        </w:tc>
        <w:tc>
          <w:tcPr>
            <w:tcW w:w="5040" w:type="dxa"/>
          </w:tcPr>
          <w:p w14:paraId="5DC445CB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Vitest 4 (unit, faked tenancy) + supertest e2e against a real Docker DB</w:t>
            </w:r>
          </w:p>
        </w:tc>
      </w:tr>
      <w:tr w:rsidR="007F0162" w14:paraId="6B753811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6E54D02" w14:textId="77777777" w:rsidR="007F0162" w:rsidRDefault="00000000">
            <w:r>
              <w:rPr>
                <w:sz w:val="19"/>
              </w:rPr>
              <w:t>Packaging</w:t>
            </w:r>
          </w:p>
        </w:tc>
        <w:tc>
          <w:tcPr>
            <w:tcW w:w="5040" w:type="dxa"/>
          </w:tcPr>
          <w:p w14:paraId="05C82D0E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pnpm · Docker Compose (TLS-enabled Postgres image)</w:t>
            </w:r>
          </w:p>
        </w:tc>
      </w:tr>
    </w:tbl>
    <w:p w14:paraId="0AF4D70B" w14:textId="77777777" w:rsidR="007F0162" w:rsidRDefault="007F0162"/>
    <w:p w14:paraId="6DEA8601" w14:textId="77777777" w:rsidR="007F0162" w:rsidRDefault="00000000">
      <w:pPr>
        <w:pStyle w:val="Heading2"/>
      </w:pPr>
      <w:r>
        <w:rPr>
          <w:color w:val="0E6B5D"/>
        </w:rPr>
        <w:t>Request lifecycle</w:t>
      </w:r>
    </w:p>
    <w:p w14:paraId="5923B95E" w14:textId="77777777" w:rsidR="007F0162" w:rsidRDefault="00000000">
      <w:pPr>
        <w:shd w:val="clear" w:color="auto" w:fill="F2F4F3"/>
        <w:ind w:left="144"/>
      </w:pPr>
      <w:r>
        <w:rPr>
          <w:rFonts w:ascii="Consolas" w:hAnsi="Consolas"/>
          <w:sz w:val="17"/>
        </w:rPr>
        <w:t>HTTP</w:t>
      </w:r>
      <w:r>
        <w:rPr>
          <w:rFonts w:ascii="Consolas" w:hAnsi="Consolas"/>
          <w:sz w:val="17"/>
        </w:rPr>
        <w:br/>
        <w:t xml:space="preserve">  → OrgContextMiddleware   builds OrgStore (AsyncLocalStorage): requestId, ip, ua; dev x-org-id/x-role seam</w:t>
      </w:r>
      <w:r>
        <w:rPr>
          <w:rFonts w:ascii="Consolas" w:hAnsi="Consolas"/>
          <w:sz w:val="17"/>
        </w:rPr>
        <w:br/>
        <w:t xml:space="preserve">  → JwtAuthGuard  (global) bearer → verified claims overwrite OrgStore; invalid token = 401; absent = non-blocking</w:t>
      </w:r>
      <w:r>
        <w:rPr>
          <w:rFonts w:ascii="Consolas" w:hAnsi="Consolas"/>
          <w:sz w:val="17"/>
        </w:rPr>
        <w:br/>
        <w:t xml:space="preserve">  → PermissionGuard (global) @RequirePermission(module, action) vs OrgStore.role in ROLE_MATRIX</w:t>
      </w:r>
      <w:r>
        <w:rPr>
          <w:rFonts w:ascii="Consolas" w:hAnsi="Consolas"/>
          <w:sz w:val="17"/>
        </w:rPr>
        <w:br/>
        <w:t xml:space="preserve">  → Controller → Service   typed payloads; AuditService.record() on every mutation</w:t>
      </w:r>
      <w:r>
        <w:rPr>
          <w:rFonts w:ascii="Consolas" w:hAnsi="Consolas"/>
          <w:sz w:val="17"/>
        </w:rPr>
        <w:br/>
        <w:t xml:space="preserve">  → TenantPrismaService    sets app.current_org_id GUC inside a pinned transaction</w:t>
      </w:r>
      <w:r>
        <w:rPr>
          <w:rFonts w:ascii="Consolas" w:hAnsi="Consolas"/>
          <w:sz w:val="17"/>
        </w:rPr>
        <w:br/>
        <w:t xml:space="preserve">  → Postgres (RLS)         policy filters every row</w:t>
      </w:r>
    </w:p>
    <w:p w14:paraId="4A8B1F4B" w14:textId="77777777" w:rsidR="007F0162" w:rsidRDefault="00000000">
      <w:r>
        <w:rPr>
          <w:rFonts w:ascii="Consolas" w:hAnsi="Consolas"/>
          <w:color w:val="A8432A"/>
          <w:sz w:val="19"/>
        </w:rPr>
        <w:t>OrgStore</w:t>
      </w:r>
      <w:r>
        <w:t xml:space="preserve"> is an </w:t>
      </w:r>
      <w:r>
        <w:rPr>
          <w:rFonts w:ascii="Consolas" w:hAnsi="Consolas"/>
          <w:color w:val="A8432A"/>
          <w:sz w:val="19"/>
        </w:rPr>
        <w:t>AsyncLocalStorage</w:t>
      </w:r>
      <w:r>
        <w:t xml:space="preserve"> record carrying </w:t>
      </w:r>
      <w:r>
        <w:rPr>
          <w:rFonts w:ascii="Consolas" w:hAnsi="Consolas"/>
          <w:color w:val="A8432A"/>
          <w:sz w:val="19"/>
        </w:rPr>
        <w:t>{ requestId, orgId?, actorId?, role?, ip?, userAgent? }</w:t>
      </w:r>
      <w:r>
        <w:t xml:space="preserve"> for the life of a request; everything downstream reads it instead of threading context through call signatures.</w:t>
      </w:r>
    </w:p>
    <w:p w14:paraId="563C5969" w14:textId="77777777" w:rsidR="007F0162" w:rsidRDefault="00000000">
      <w:pPr>
        <w:pStyle w:val="Heading2"/>
      </w:pPr>
      <w:r>
        <w:rPr>
          <w:color w:val="0E6B5D"/>
        </w:rPr>
        <w:t xml:space="preserve">Tenancy access paths — </w:t>
      </w:r>
      <w:r>
        <w:rPr>
          <w:rFonts w:ascii="Consolas" w:hAnsi="Consolas"/>
          <w:color w:val="A8432A"/>
          <w:sz w:val="19"/>
        </w:rPr>
        <w:t>TenantPrismaService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F0162" w14:paraId="71F12256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43EF0D3" w14:textId="77777777" w:rsidR="007F0162" w:rsidRDefault="00000000">
            <w:r>
              <w:rPr>
                <w:sz w:val="19"/>
              </w:rPr>
              <w:t>Method</w:t>
            </w:r>
          </w:p>
        </w:tc>
        <w:tc>
          <w:tcPr>
            <w:tcW w:w="3360" w:type="dxa"/>
          </w:tcPr>
          <w:p w14:paraId="5DA9CD21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Use when</w:t>
            </w:r>
          </w:p>
        </w:tc>
        <w:tc>
          <w:tcPr>
            <w:tcW w:w="3360" w:type="dxa"/>
          </w:tcPr>
          <w:p w14:paraId="562F5C34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DB role</w:t>
            </w:r>
          </w:p>
        </w:tc>
      </w:tr>
      <w:tr w:rsidR="007F0162" w14:paraId="24AA51F9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ABF2937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runInOrgContext(fn)</w:t>
            </w:r>
          </w:p>
        </w:tc>
        <w:tc>
          <w:tcPr>
            <w:tcW w:w="3360" w:type="dxa"/>
          </w:tcPr>
          <w:p w14:paraId="229CF315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Ambient authenticated read/write scoped to the caller's org</w:t>
            </w:r>
          </w:p>
        </w:tc>
        <w:tc>
          <w:tcPr>
            <w:tcW w:w="3360" w:type="dxa"/>
          </w:tcPr>
          <w:p w14:paraId="7A2626C5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cnap_app</w:t>
            </w:r>
          </w:p>
        </w:tc>
      </w:tr>
      <w:tr w:rsidR="007F0162" w14:paraId="4E6F14E0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517816B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runAsOrg(orgId, fn)</w:t>
            </w:r>
          </w:p>
        </w:tc>
        <w:tc>
          <w:tcPr>
            <w:tcW w:w="3360" w:type="dxa"/>
          </w:tcPr>
          <w:p w14:paraId="61CCB60B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Explicit-org bootstrap: org creation, login counters</w:t>
            </w:r>
          </w:p>
        </w:tc>
        <w:tc>
          <w:tcPr>
            <w:tcW w:w="3360" w:type="dxa"/>
          </w:tcPr>
          <w:p w14:paraId="0570AB7A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cnap_app</w:t>
            </w:r>
          </w:p>
        </w:tc>
      </w:tr>
      <w:tr w:rsidR="007F0162" w14:paraId="30AECD18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680C000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runAsSupervisor(fn)</w:t>
            </w:r>
          </w:p>
        </w:tc>
        <w:tc>
          <w:tcPr>
            <w:tcW w:w="3360" w:type="dxa"/>
          </w:tcPr>
          <w:p w14:paraId="645285AE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Cross-org </w:t>
            </w:r>
            <w:r>
              <w:rPr>
                <w:b/>
                <w:sz w:val="19"/>
              </w:rPr>
              <w:t>reads</w:t>
            </w:r>
            <w:r>
              <w:rPr>
                <w:sz w:val="19"/>
              </w:rPr>
              <w:t xml:space="preserve"> for crossEntity roles; pre-login email lookup</w:t>
            </w:r>
          </w:p>
        </w:tc>
        <w:tc>
          <w:tcPr>
            <w:tcW w:w="3360" w:type="dxa"/>
          </w:tcPr>
          <w:p w14:paraId="4CDF6191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cnap_supervisor</w:t>
            </w:r>
          </w:p>
        </w:tc>
      </w:tr>
    </w:tbl>
    <w:p w14:paraId="3CFEEE41" w14:textId="77777777" w:rsidR="007F0162" w:rsidRDefault="007F0162"/>
    <w:p w14:paraId="1B0719F8" w14:textId="77777777" w:rsidR="007F0162" w:rsidRDefault="00000000">
      <w:r>
        <w:lastRenderedPageBreak/>
        <w:t>Services never call Prisma directly — all data access flows through these three methods, so an unset org context can only ever return zero rows, never leak across tenants.</w:t>
      </w:r>
    </w:p>
    <w:p w14:paraId="7A7BF736" w14:textId="77777777" w:rsidR="007F0162" w:rsidRDefault="007F0162">
      <w:pPr>
        <w:pBdr>
          <w:bottom w:val="single" w:sz="6" w:space="1" w:color="C9D2CF"/>
        </w:pBdr>
      </w:pPr>
    </w:p>
    <w:p w14:paraId="00C7D4B2" w14:textId="77777777" w:rsidR="007F0162" w:rsidRDefault="00000000">
      <w:pPr>
        <w:pStyle w:val="Heading1"/>
      </w:pPr>
      <w:r>
        <w:rPr>
          <w:color w:val="0E6B5D"/>
        </w:rPr>
        <w:t>4. Security &amp; how secure we are</w:t>
      </w:r>
    </w:p>
    <w:p w14:paraId="0D3770BB" w14:textId="77777777" w:rsidR="007F0162" w:rsidRDefault="00000000">
      <w:r>
        <w:t>Security is layered, defence-in-depth: even if an application bug forgot to scope a query, the database still refuses to return another tenant's rows. Eight pillars carry the posture.</w:t>
      </w:r>
    </w:p>
    <w:p w14:paraId="22EC7507" w14:textId="77777777" w:rsidR="007F0162" w:rsidRDefault="00000000">
      <w:r>
        <w:rPr>
          <w:b/>
        </w:rPr>
        <w:t>1. Tenant isolation — enforced by the database</w:t>
      </w:r>
    </w:p>
    <w:p w14:paraId="64524A45" w14:textId="77777777" w:rsidR="007F0162" w:rsidRDefault="00000000">
      <w:pPr>
        <w:pStyle w:val="ListBullet"/>
      </w:pPr>
      <w:r>
        <w:t xml:space="preserve">Every tenant table has </w:t>
      </w:r>
      <w:r>
        <w:rPr>
          <w:rFonts w:ascii="Consolas" w:hAnsi="Consolas"/>
          <w:color w:val="A8432A"/>
          <w:sz w:val="19"/>
        </w:rPr>
        <w:t>FORCE ROW LEVEL SECURITY</w:t>
      </w:r>
      <w:r>
        <w:t xml:space="preserve"> with a fail-closed policy: </w:t>
      </w:r>
      <w:r>
        <w:rPr>
          <w:rFonts w:ascii="Consolas" w:hAnsi="Consolas"/>
          <w:color w:val="A8432A"/>
          <w:sz w:val="19"/>
        </w:rPr>
        <w:t>org_id = NULLIF(current_setting('app.current_org_id', true), '')::uuid</w:t>
      </w:r>
      <w:r>
        <w:t>.</w:t>
      </w:r>
    </w:p>
    <w:p w14:paraId="43F82E84" w14:textId="77777777" w:rsidR="007F0162" w:rsidRDefault="00000000">
      <w:pPr>
        <w:pStyle w:val="ListBullet"/>
      </w:pPr>
      <w:r>
        <w:t xml:space="preserve">An unset/empty org context yields </w:t>
      </w:r>
      <w:r>
        <w:rPr>
          <w:b/>
        </w:rPr>
        <w:t>zero rows</w:t>
      </w:r>
      <w:r>
        <w:t xml:space="preserve"> — never an error, never a leak. FORCE applies the policy even to the table owner.</w:t>
      </w:r>
    </w:p>
    <w:p w14:paraId="231D6043" w14:textId="77777777" w:rsidR="007F0162" w:rsidRDefault="00000000">
      <w:pPr>
        <w:pStyle w:val="ListBullet"/>
      </w:pPr>
      <w:r>
        <w:t xml:space="preserve">The org id is a </w:t>
      </w:r>
      <w:r>
        <w:rPr>
          <w:b/>
        </w:rPr>
        <w:t>transaction-local</w:t>
      </w:r>
      <w:r>
        <w:t xml:space="preserve"> setting inside a pinned Prisma transaction, so it cannot bleed across pooled connections.</w:t>
      </w:r>
    </w:p>
    <w:p w14:paraId="3902A9CE" w14:textId="77777777" w:rsidR="007F0162" w:rsidRDefault="00000000">
      <w:r>
        <w:rPr>
          <w:b/>
        </w:rPr>
        <w:t>2. Least privilege — three database roles</w:t>
      </w:r>
    </w:p>
    <w:p w14:paraId="363917E8" w14:textId="77777777" w:rsidR="007F0162" w:rsidRDefault="00000000">
      <w:pPr>
        <w:pStyle w:val="ListBullet"/>
      </w:pPr>
      <w:r>
        <w:rPr>
          <w:rFonts w:ascii="Consolas" w:hAnsi="Consolas"/>
          <w:color w:val="A8432A"/>
          <w:sz w:val="19"/>
        </w:rPr>
        <w:t>cnap_owner</w:t>
      </w:r>
      <w:r>
        <w:t xml:space="preserve"> — migrations &amp; seed only (Prisma CLI). The running app </w:t>
      </w:r>
      <w:r>
        <w:rPr>
          <w:b/>
        </w:rPr>
        <w:t>never holds owner credentials</w:t>
      </w:r>
      <w:r>
        <w:t>; the env schema deliberately excludes them.</w:t>
      </w:r>
    </w:p>
    <w:p w14:paraId="4756F17A" w14:textId="77777777" w:rsidR="007F0162" w:rsidRDefault="00000000">
      <w:pPr>
        <w:pStyle w:val="ListBullet"/>
      </w:pPr>
      <w:r>
        <w:rPr>
          <w:rFonts w:ascii="Consolas" w:hAnsi="Consolas"/>
          <w:color w:val="A8432A"/>
          <w:sz w:val="19"/>
        </w:rPr>
        <w:t>cnap_app</w:t>
      </w:r>
      <w:r>
        <w:t xml:space="preserve"> — runtime, </w:t>
      </w:r>
      <w:r>
        <w:rPr>
          <w:rFonts w:ascii="Consolas" w:hAnsi="Consolas"/>
          <w:color w:val="A8432A"/>
          <w:sz w:val="19"/>
        </w:rPr>
        <w:t>NOBYPASSRLS</w:t>
      </w:r>
      <w:r>
        <w:t xml:space="preserve">. DML on tenant tables; </w:t>
      </w:r>
      <w:r>
        <w:rPr>
          <w:b/>
        </w:rPr>
        <w:t>SELECT + INSERT only</w:t>
      </w:r>
      <w:r>
        <w:t xml:space="preserve"> on </w:t>
      </w:r>
      <w:r>
        <w:rPr>
          <w:rFonts w:ascii="Consolas" w:hAnsi="Consolas"/>
          <w:color w:val="A8432A"/>
          <w:sz w:val="19"/>
        </w:rPr>
        <w:t>audit_logs</w:t>
      </w:r>
      <w:r>
        <w:t xml:space="preserve"> (append-only); SELECT-only on reference tables.</w:t>
      </w:r>
    </w:p>
    <w:p w14:paraId="6D7AB91F" w14:textId="77777777" w:rsidR="007F0162" w:rsidRDefault="00000000">
      <w:pPr>
        <w:pStyle w:val="ListBullet"/>
      </w:pPr>
      <w:r>
        <w:rPr>
          <w:rFonts w:ascii="Consolas" w:hAnsi="Consolas"/>
          <w:color w:val="A8432A"/>
          <w:sz w:val="19"/>
        </w:rPr>
        <w:t>cnap_supervisor</w:t>
      </w:r>
      <w:r>
        <w:t xml:space="preserve"> — runtime, </w:t>
      </w:r>
      <w:r>
        <w:rPr>
          <w:rFonts w:ascii="Consolas" w:hAnsi="Consolas"/>
          <w:color w:val="A8432A"/>
          <w:sz w:val="19"/>
        </w:rPr>
        <w:t>NOBYPASSRLS</w:t>
      </w:r>
      <w:r>
        <w:t xml:space="preserve">, </w:t>
      </w:r>
      <w:r>
        <w:rPr>
          <w:b/>
        </w:rPr>
        <w:t>SELECT-only cross-org</w:t>
      </w:r>
      <w:r>
        <w:t xml:space="preserve">. The only cross-tenant read path; there is </w:t>
      </w:r>
      <w:r>
        <w:rPr>
          <w:b/>
        </w:rPr>
        <w:t>no cross-tenant write path</w:t>
      </w:r>
      <w:r>
        <w:t xml:space="preserve"> anywhere.</w:t>
      </w:r>
    </w:p>
    <w:p w14:paraId="181CD85E" w14:textId="77777777" w:rsidR="007F0162" w:rsidRDefault="00000000">
      <w:r>
        <w:rPr>
          <w:b/>
        </w:rPr>
        <w:t>3. Authorization — one source of truth, no drift</w:t>
      </w:r>
    </w:p>
    <w:p w14:paraId="25A55C9A" w14:textId="77777777" w:rsidR="007F0162" w:rsidRDefault="00000000">
      <w:pPr>
        <w:pStyle w:val="ListBullet"/>
      </w:pPr>
      <w:r>
        <w:rPr>
          <w:rFonts w:ascii="Consolas" w:hAnsi="Consolas"/>
          <w:color w:val="A8432A"/>
          <w:sz w:val="19"/>
        </w:rPr>
        <w:t>ROLE_MATRIX</w:t>
      </w:r>
      <w:r>
        <w:t xml:space="preserve"> (9 roles × 12 modules × 6 actions) is both </w:t>
      </w:r>
      <w:r>
        <w:rPr>
          <w:b/>
        </w:rPr>
        <w:t>seeded into the database</w:t>
      </w:r>
      <w:r>
        <w:t xml:space="preserve"> and </w:t>
      </w:r>
      <w:r>
        <w:rPr>
          <w:b/>
        </w:rPr>
        <w:t>read in-memory</w:t>
      </w:r>
      <w:r>
        <w:t xml:space="preserve"> by the guard, so enforcement and stored permissions cannot diverge.</w:t>
      </w:r>
    </w:p>
    <w:p w14:paraId="53DE3A3D" w14:textId="77777777" w:rsidR="007F0162" w:rsidRDefault="00000000">
      <w:pPr>
        <w:pStyle w:val="ListBullet"/>
      </w:pPr>
      <w:r>
        <w:t xml:space="preserve">Roles are </w:t>
      </w:r>
      <w:r>
        <w:rPr>
          <w:b/>
        </w:rPr>
        <w:t>read-only</w:t>
      </w:r>
      <w:r>
        <w:t xml:space="preserve"> — no in-app role authoring — removing a whole class of privilege-configuration mistakes.</w:t>
      </w:r>
    </w:p>
    <w:p w14:paraId="0F6D1C24" w14:textId="77777777" w:rsidR="007F0162" w:rsidRDefault="00000000">
      <w:pPr>
        <w:pStyle w:val="ListBullet"/>
      </w:pPr>
      <w:r>
        <w:rPr>
          <w:b/>
        </w:rPr>
        <w:t>Privilege-escalation guard:</w:t>
      </w:r>
      <w:r>
        <w:t xml:space="preserve"> only a </w:t>
      </w:r>
      <w:r>
        <w:rPr>
          <w:rFonts w:ascii="Consolas" w:hAnsi="Consolas"/>
          <w:color w:val="A8432A"/>
          <w:sz w:val="19"/>
        </w:rPr>
        <w:t>crossEntity</w:t>
      </w:r>
      <w:r>
        <w:t xml:space="preserve"> caller may assign a </w:t>
      </w:r>
      <w:r>
        <w:rPr>
          <w:rFonts w:ascii="Consolas" w:hAnsi="Consolas"/>
          <w:color w:val="A8432A"/>
          <w:sz w:val="19"/>
        </w:rPr>
        <w:t>crossEntity</w:t>
      </w:r>
      <w:r>
        <w:t xml:space="preserve"> role, so a tenant admin cannot mint a platform-wide account.</w:t>
      </w:r>
    </w:p>
    <w:p w14:paraId="67DD4CB8" w14:textId="77777777" w:rsidR="007F0162" w:rsidRDefault="00000000">
      <w:r>
        <w:rPr>
          <w:b/>
        </w:rPr>
        <w:t>4. Authentication — hashing, tokens, lockout</w:t>
      </w:r>
    </w:p>
    <w:p w14:paraId="2FD51F2A" w14:textId="77777777" w:rsidR="007F0162" w:rsidRDefault="00000000">
      <w:pPr>
        <w:pStyle w:val="ListBullet"/>
      </w:pPr>
      <w:r>
        <w:t xml:space="preserve">Passwords hashed with </w:t>
      </w:r>
      <w:r>
        <w:rPr>
          <w:b/>
        </w:rPr>
        <w:t>argon2id</w:t>
      </w:r>
      <w:r>
        <w:t xml:space="preserve">. JWT secret must be ≥ 32 chars (validated at boot); tokens carry </w:t>
      </w:r>
      <w:r>
        <w:rPr>
          <w:rFonts w:ascii="Consolas" w:hAnsi="Consolas"/>
          <w:color w:val="A8432A"/>
          <w:sz w:val="19"/>
        </w:rPr>
        <w:t>sub · orgId · roleKey</w:t>
      </w:r>
      <w:r>
        <w:t xml:space="preserve"> and expire in 12h.</w:t>
      </w:r>
    </w:p>
    <w:p w14:paraId="1E194C73" w14:textId="77777777" w:rsidR="007F0162" w:rsidRDefault="00000000">
      <w:pPr>
        <w:pStyle w:val="ListBullet"/>
      </w:pPr>
      <w:r>
        <w:rPr>
          <w:b/>
        </w:rPr>
        <w:t>5-failure account lockout</w:t>
      </w:r>
      <w:r>
        <w:t xml:space="preserve"> for 15 minutes (HTTP 423). Login is </w:t>
      </w:r>
      <w:r>
        <w:rPr>
          <w:b/>
        </w:rPr>
        <w:t>timing-equalised</w:t>
      </w:r>
      <w:r>
        <w:t xml:space="preserve"> — a dummy hash verify on the not-found path defeats username enumeration by response time.</w:t>
      </w:r>
    </w:p>
    <w:p w14:paraId="4B96A87A" w14:textId="77777777" w:rsidR="007F0162" w:rsidRDefault="00000000">
      <w:pPr>
        <w:pStyle w:val="ListBullet"/>
      </w:pPr>
      <w:r>
        <w:t xml:space="preserve">A deactivated organisation is rejected </w:t>
      </w:r>
      <w:r>
        <w:rPr>
          <w:b/>
        </w:rPr>
        <w:t>after</w:t>
      </w:r>
      <w:r>
        <w:t xml:space="preserve"> credential verification, so org state is never revealed to an unauthenticated caller.</w:t>
      </w:r>
    </w:p>
    <w:p w14:paraId="6DCA1BD8" w14:textId="77777777" w:rsidR="007F0162" w:rsidRDefault="00000000">
      <w:r>
        <w:rPr>
          <w:b/>
        </w:rPr>
        <w:t>5. Consent — versioned &amp; immutable</w:t>
      </w:r>
    </w:p>
    <w:p w14:paraId="7D9B3144" w14:textId="77777777" w:rsidR="007F0162" w:rsidRDefault="00000000">
      <w:pPr>
        <w:pStyle w:val="ListBullet"/>
      </w:pPr>
      <w:r>
        <w:t xml:space="preserve">Consent policies are versioned; accepting one writes an </w:t>
      </w:r>
      <w:r>
        <w:rPr>
          <w:b/>
        </w:rPr>
        <w:t>immutable snapshot</w:t>
      </w:r>
      <w:r>
        <w:t xml:space="preserve"> to </w:t>
      </w:r>
      <w:r>
        <w:rPr>
          <w:rFonts w:ascii="Consolas" w:hAnsi="Consolas"/>
          <w:color w:val="A8432A"/>
          <w:sz w:val="19"/>
        </w:rPr>
        <w:t>consent_acceptances</w:t>
      </w:r>
      <w:r>
        <w:t xml:space="preserve"> capturing the version </w:t>
      </w:r>
      <w:r>
        <w:rPr>
          <w:b/>
        </w:rPr>
        <w:t>and the exact policy text</w:t>
      </w:r>
      <w:r>
        <w:t xml:space="preserve"> at accept-time.</w:t>
      </w:r>
    </w:p>
    <w:p w14:paraId="45BDEB06" w14:textId="77777777" w:rsidR="007F0162" w:rsidRDefault="00000000">
      <w:pPr>
        <w:pStyle w:val="ListBullet"/>
      </w:pPr>
      <w:r>
        <w:lastRenderedPageBreak/>
        <w:t>Onboarding is admin-provisioned + per-user consent — there is no public self-signup surface.</w:t>
      </w:r>
    </w:p>
    <w:p w14:paraId="21EE1F9F" w14:textId="77777777" w:rsidR="007F0162" w:rsidRDefault="00000000">
      <w:r>
        <w:rPr>
          <w:b/>
        </w:rPr>
        <w:t>6. Audit — append-only, before/after</w:t>
      </w:r>
    </w:p>
    <w:p w14:paraId="473FD374" w14:textId="77777777" w:rsidR="007F0162" w:rsidRDefault="00000000">
      <w:pPr>
        <w:pStyle w:val="ListBullet"/>
      </w:pPr>
      <w:r>
        <w:t xml:space="preserve">Every mutation calls </w:t>
      </w:r>
      <w:r>
        <w:rPr>
          <w:rFonts w:ascii="Consolas" w:hAnsi="Consolas"/>
          <w:color w:val="A8432A"/>
          <w:sz w:val="19"/>
        </w:rPr>
        <w:t>AuditService.record()</w:t>
      </w:r>
      <w:r>
        <w:t xml:space="preserve"> capturing </w:t>
      </w:r>
      <w:r>
        <w:rPr>
          <w:b/>
        </w:rPr>
        <w:t>actor · IP · user-agent · timestamp</w:t>
      </w:r>
      <w:r>
        <w:t xml:space="preserve"> plus a </w:t>
      </w:r>
      <w:r>
        <w:rPr>
          <w:rFonts w:ascii="Consolas" w:hAnsi="Consolas"/>
          <w:color w:val="A8432A"/>
          <w:sz w:val="19"/>
        </w:rPr>
        <w:t>changes[]</w:t>
      </w:r>
      <w:r>
        <w:t xml:space="preserve"> array of </w:t>
      </w:r>
      <w:r>
        <w:rPr>
          <w:rFonts w:ascii="Consolas" w:hAnsi="Consolas"/>
          <w:color w:val="A8432A"/>
          <w:sz w:val="19"/>
        </w:rPr>
        <w:t>{field, before, after}</w:t>
      </w:r>
      <w:r>
        <w:t>.</w:t>
      </w:r>
    </w:p>
    <w:p w14:paraId="769FE7EC" w14:textId="77777777" w:rsidR="007F0162" w:rsidRDefault="00000000">
      <w:pPr>
        <w:pStyle w:val="ListBullet"/>
      </w:pPr>
      <w:r>
        <w:t xml:space="preserve">Immutability is enforced </w:t>
      </w:r>
      <w:r>
        <w:rPr>
          <w:b/>
        </w:rPr>
        <w:t>at the database</w:t>
      </w:r>
      <w:r>
        <w:t xml:space="preserve"> — </w:t>
      </w:r>
      <w:r>
        <w:rPr>
          <w:rFonts w:ascii="Consolas" w:hAnsi="Consolas"/>
          <w:color w:val="A8432A"/>
          <w:sz w:val="19"/>
        </w:rPr>
        <w:t>cnap_app</w:t>
      </w:r>
      <w:r>
        <w:t xml:space="preserve"> has no UPDATE/DELETE grant on </w:t>
      </w:r>
      <w:r>
        <w:rPr>
          <w:rFonts w:ascii="Consolas" w:hAnsi="Consolas"/>
          <w:color w:val="A8432A"/>
          <w:sz w:val="19"/>
        </w:rPr>
        <w:t>audit_logs</w:t>
      </w:r>
      <w:r>
        <w:t>. Cross-org queries are read via the supervisor role.</w:t>
      </w:r>
    </w:p>
    <w:p w14:paraId="6F914051" w14:textId="77777777" w:rsidR="007F0162" w:rsidRDefault="00000000">
      <w:r>
        <w:rPr>
          <w:b/>
        </w:rPr>
        <w:t>7. Encryption in transit &amp; at rest</w:t>
      </w:r>
    </w:p>
    <w:p w14:paraId="325D5FBC" w14:textId="77777777" w:rsidR="007F0162" w:rsidRDefault="00000000">
      <w:pPr>
        <w:pStyle w:val="ListBullet"/>
      </w:pPr>
      <w:r>
        <w:rPr>
          <w:b/>
        </w:rPr>
        <w:t>In transit (client→app):</w:t>
      </w:r>
      <w:r>
        <w:t xml:space="preserve"> serves HTTPS directly when a cert/key are configured (with </w:t>
      </w:r>
      <w:r>
        <w:rPr>
          <w:b/>
        </w:rPr>
        <w:t>HSTS</w:t>
      </w:r>
      <w:r>
        <w:t>), otherwise HTTP behind a TLS-terminating proxy.</w:t>
      </w:r>
    </w:p>
    <w:p w14:paraId="432E6FF6" w14:textId="77777777" w:rsidR="007F0162" w:rsidRDefault="00000000">
      <w:pPr>
        <w:pStyle w:val="ListBullet"/>
      </w:pPr>
      <w:r>
        <w:rPr>
          <w:b/>
        </w:rPr>
        <w:t>In transit (app→DB):</w:t>
      </w:r>
      <w:r>
        <w:t xml:space="preserve"> connects to Postgres over </w:t>
      </w:r>
      <w:r>
        <w:rPr>
          <w:b/>
        </w:rPr>
        <w:t>TLS 1.3</w:t>
      </w:r>
      <w:r>
        <w:t xml:space="preserve"> (</w:t>
      </w:r>
      <w:r>
        <w:rPr>
          <w:rFonts w:ascii="Consolas" w:hAnsi="Consolas"/>
          <w:color w:val="A8432A"/>
          <w:sz w:val="19"/>
        </w:rPr>
        <w:t>DB_SSL=true</w:t>
      </w:r>
      <w:r>
        <w:t xml:space="preserve">, default-on with the compose db that ships </w:t>
      </w:r>
      <w:r>
        <w:rPr>
          <w:rFonts w:ascii="Consolas" w:hAnsi="Consolas"/>
          <w:color w:val="A8432A"/>
          <w:sz w:val="19"/>
        </w:rPr>
        <w:t>ssl=on</w:t>
      </w:r>
      <w:r>
        <w:t>).</w:t>
      </w:r>
    </w:p>
    <w:p w14:paraId="678A00D7" w14:textId="77777777" w:rsidR="007F0162" w:rsidRDefault="00000000">
      <w:pPr>
        <w:pStyle w:val="ListBullet"/>
      </w:pPr>
      <w:r>
        <w:rPr>
          <w:b/>
        </w:rPr>
        <w:t>At rest:</w:t>
      </w:r>
      <w:r>
        <w:t xml:space="preserve"> </w:t>
      </w:r>
      <w:r>
        <w:rPr>
          <w:rFonts w:ascii="Consolas" w:hAnsi="Consolas"/>
          <w:color w:val="A8432A"/>
          <w:sz w:val="19"/>
        </w:rPr>
        <w:t>pgcrypto</w:t>
      </w:r>
      <w:r>
        <w:t xml:space="preserve"> enabled for column-level encryption; bulk at-rest protection is delegated to encrypted storage volumes at the deployment layer.</w:t>
      </w:r>
    </w:p>
    <w:p w14:paraId="344F1518" w14:textId="77777777" w:rsidR="007F0162" w:rsidRDefault="00000000">
      <w:r>
        <w:rPr>
          <w:b/>
        </w:rPr>
        <w:t>8. Fail-safe defaults &amp; hardening</w:t>
      </w:r>
    </w:p>
    <w:p w14:paraId="58E8FD27" w14:textId="77777777" w:rsidR="007F0162" w:rsidRDefault="00000000">
      <w:pPr>
        <w:pStyle w:val="ListBullet"/>
      </w:pPr>
      <w:r>
        <w:t xml:space="preserve">Unset </w:t>
      </w:r>
      <w:r>
        <w:rPr>
          <w:rFonts w:ascii="Consolas" w:hAnsi="Consolas"/>
          <w:color w:val="A8432A"/>
          <w:sz w:val="19"/>
        </w:rPr>
        <w:t>NODE_ENV</w:t>
      </w:r>
      <w:r>
        <w:t xml:space="preserve"> defaults to </w:t>
      </w:r>
      <w:r>
        <w:rPr>
          <w:b/>
        </w:rPr>
        <w:t>production</w:t>
      </w:r>
      <w:r>
        <w:t xml:space="preserve"> (strictest mode). The dev-only </w:t>
      </w:r>
      <w:r>
        <w:rPr>
          <w:rFonts w:ascii="Consolas" w:hAnsi="Consolas"/>
          <w:color w:val="A8432A"/>
          <w:sz w:val="19"/>
        </w:rPr>
        <w:t>x-org-id</w:t>
      </w:r>
      <w:r>
        <w:t xml:space="preserve"> / </w:t>
      </w:r>
      <w:r>
        <w:rPr>
          <w:rFonts w:ascii="Consolas" w:hAnsi="Consolas"/>
          <w:color w:val="A8432A"/>
          <w:sz w:val="19"/>
        </w:rPr>
        <w:t>x-role</w:t>
      </w:r>
      <w:r>
        <w:t xml:space="preserve"> header seam is gated off outside non-production.</w:t>
      </w:r>
    </w:p>
    <w:p w14:paraId="7D44AD49" w14:textId="77777777" w:rsidR="007F0162" w:rsidRDefault="00000000">
      <w:pPr>
        <w:pStyle w:val="ListBullet"/>
      </w:pPr>
      <w:r>
        <w:t xml:space="preserve">Environment config is schema-validated and </w:t>
      </w:r>
      <w:r>
        <w:rPr>
          <w:b/>
        </w:rPr>
        <w:t>fails closed</w:t>
      </w:r>
      <w:r>
        <w:t xml:space="preserve"> at boot on any missing/invalid value.</w:t>
      </w:r>
    </w:p>
    <w:p w14:paraId="4EB8CDD8" w14:textId="77777777" w:rsidR="007F0162" w:rsidRDefault="00000000">
      <w:pPr>
        <w:pStyle w:val="ListBullet"/>
      </w:pPr>
      <w:r>
        <w:t>The global exception filter emits a consistent envelope and never leaks stack traces — internal errors return a generic 500.</w:t>
      </w:r>
    </w:p>
    <w:p w14:paraId="22BDA8EB" w14:textId="77777777" w:rsidR="007F0162" w:rsidRDefault="00000000">
      <w:pPr>
        <w:pStyle w:val="Heading2"/>
      </w:pPr>
      <w:r>
        <w:rPr>
          <w:color w:val="0E6B5D"/>
        </w:rPr>
        <w:t>Honest assessment</w:t>
      </w:r>
    </w:p>
    <w:p w14:paraId="610603DB" w14:textId="77777777" w:rsidR="007F0162" w:rsidRDefault="00000000">
      <w:r>
        <w:rPr>
          <w:b/>
        </w:rPr>
        <w:t>Strengths</w:t>
      </w:r>
    </w:p>
    <w:p w14:paraId="3ECEC326" w14:textId="77777777" w:rsidR="007F0162" w:rsidRDefault="00000000">
      <w:pPr>
        <w:pStyle w:val="ListBullet"/>
      </w:pPr>
      <w:r>
        <w:rPr>
          <w:b/>
        </w:rPr>
        <w:t>Isolation is structural.</w:t>
      </w:r>
      <w:r>
        <w:t xml:space="preserve"> RLS at the DB means an app-layer bug cannot cross tenants — the strongest form of multi-tenant isolation.</w:t>
      </w:r>
    </w:p>
    <w:p w14:paraId="1D215370" w14:textId="77777777" w:rsidR="007F0162" w:rsidRDefault="00000000">
      <w:pPr>
        <w:pStyle w:val="ListBullet"/>
      </w:pPr>
      <w:r>
        <w:rPr>
          <w:b/>
        </w:rPr>
        <w:t>No cross-tenant write path exists</w:t>
      </w:r>
      <w:r>
        <w:t xml:space="preserve"> at all; cross-org access is read-only by role and by DB grant.</w:t>
      </w:r>
    </w:p>
    <w:p w14:paraId="228A9FDE" w14:textId="77777777" w:rsidR="007F0162" w:rsidRDefault="00000000">
      <w:pPr>
        <w:pStyle w:val="ListBullet"/>
      </w:pPr>
      <w:r>
        <w:rPr>
          <w:b/>
        </w:rPr>
        <w:t>Append-only audit</w:t>
      </w:r>
      <w:r>
        <w:t xml:space="preserve"> is enforced by database privileges, not just convention.</w:t>
      </w:r>
    </w:p>
    <w:p w14:paraId="3B23D99F" w14:textId="77777777" w:rsidR="007F0162" w:rsidRDefault="00000000">
      <w:pPr>
        <w:pStyle w:val="ListBullet"/>
      </w:pPr>
      <w:r>
        <w:rPr>
          <w:b/>
        </w:rPr>
        <w:t>Single-source RBAC</w:t>
      </w:r>
      <w:r>
        <w:t xml:space="preserve"> with an explicit escalation guard closes the most common authorization gaps.</w:t>
      </w:r>
    </w:p>
    <w:p w14:paraId="696077A9" w14:textId="77777777" w:rsidR="007F0162" w:rsidRDefault="00000000">
      <w:pPr>
        <w:pStyle w:val="ListBullet"/>
      </w:pPr>
      <w:r>
        <w:rPr>
          <w:b/>
        </w:rPr>
        <w:t>Login hardening</w:t>
      </w:r>
      <w:r>
        <w:t xml:space="preserve"> — argon2id, lockout, timing-safe — is above baseline for an MVP.</w:t>
      </w:r>
    </w:p>
    <w:p w14:paraId="34DB7280" w14:textId="77777777" w:rsidR="007F0162" w:rsidRDefault="00000000">
      <w:pPr>
        <w:pStyle w:val="ListBullet"/>
      </w:pPr>
      <w:r>
        <w:rPr>
          <w:b/>
        </w:rPr>
        <w:t>Verified:</w:t>
      </w:r>
      <w:r>
        <w:t xml:space="preserve"> 75 tests against a real Postgres assert the fail-closed and cross-org-403 behaviours, not just happy paths.</w:t>
      </w:r>
    </w:p>
    <w:p w14:paraId="61C465C0" w14:textId="77777777" w:rsidR="007F0162" w:rsidRDefault="00000000">
      <w:r>
        <w:rPr>
          <w:b/>
        </w:rPr>
        <w:t>Gaps &amp; production to-dos</w:t>
      </w:r>
    </w:p>
    <w:p w14:paraId="46805B01" w14:textId="77777777" w:rsidR="007F0162" w:rsidRDefault="00000000">
      <w:pPr>
        <w:pStyle w:val="ListBullet"/>
      </w:pPr>
      <w:r>
        <w:rPr>
          <w:b/>
        </w:rPr>
        <w:t>Certificates are self-signed (dev).</w:t>
      </w:r>
      <w:r>
        <w:t xml:space="preserve"> Replace with CA-signed certs; set </w:t>
      </w:r>
      <w:r>
        <w:rPr>
          <w:rFonts w:ascii="Consolas" w:hAnsi="Consolas"/>
          <w:color w:val="A8432A"/>
          <w:sz w:val="19"/>
        </w:rPr>
        <w:t>DB_SSL_REJECT_UNAUTHORIZED=true</w:t>
      </w:r>
      <w:r>
        <w:t xml:space="preserve"> so the DB is authenticated, not just encrypted.</w:t>
      </w:r>
    </w:p>
    <w:p w14:paraId="4530108D" w14:textId="77777777" w:rsidR="007F0162" w:rsidRDefault="00000000">
      <w:pPr>
        <w:pStyle w:val="ListBullet"/>
      </w:pPr>
      <w:r>
        <w:rPr>
          <w:b/>
        </w:rPr>
        <w:t>Secrets are placeholders.</w:t>
      </w:r>
      <w:r>
        <w:t xml:space="preserve"> The JWT secret and the three DB-role passwords ship as dev defaults — rotate per environment before any real deployment.</w:t>
      </w:r>
    </w:p>
    <w:p w14:paraId="5FF7CD3C" w14:textId="77777777" w:rsidR="007F0162" w:rsidRDefault="00000000">
      <w:pPr>
        <w:pStyle w:val="ListBullet"/>
      </w:pPr>
      <w:r>
        <w:rPr>
          <w:b/>
        </w:rPr>
        <w:t>No OTP / 2FA or password reset</w:t>
      </w:r>
      <w:r>
        <w:t xml:space="preserve"> yet (needs a mail/SMS provider).</w:t>
      </w:r>
    </w:p>
    <w:p w14:paraId="408952BC" w14:textId="77777777" w:rsidR="007F0162" w:rsidRDefault="00000000">
      <w:pPr>
        <w:pStyle w:val="ListBullet"/>
      </w:pPr>
      <w:r>
        <w:rPr>
          <w:b/>
        </w:rPr>
        <w:t>No token revocation.</w:t>
      </w:r>
      <w:r>
        <w:t xml:space="preserve"> Stateless JWT means logout is a client-side drop; a leaked token is valid until expiry.</w:t>
      </w:r>
    </w:p>
    <w:p w14:paraId="6F37CB43" w14:textId="77777777" w:rsidR="007F0162" w:rsidRDefault="00000000">
      <w:pPr>
        <w:pStyle w:val="ListBullet"/>
      </w:pPr>
      <w:r>
        <w:rPr>
          <w:b/>
        </w:rPr>
        <w:t>Rate limiting is per-account only</w:t>
      </w:r>
      <w:r>
        <w:t xml:space="preserve"> (lockout) — no global/IP throttle in front of login.</w:t>
      </w:r>
    </w:p>
    <w:p w14:paraId="4A7DC8CB" w14:textId="77777777" w:rsidR="007F0162" w:rsidRDefault="00000000">
      <w:pPr>
        <w:pStyle w:val="ListBullet"/>
      </w:pPr>
      <w:r>
        <w:rPr>
          <w:b/>
        </w:rPr>
        <w:t>Bulk at-rest encryption</w:t>
      </w:r>
      <w:r>
        <w:t xml:space="preserve"> is a deployment responsibility (encrypted volumes) and is not yet configured. No load or penetration testing performed.</w:t>
      </w:r>
    </w:p>
    <w:p w14:paraId="568CEC89" w14:textId="77777777" w:rsidR="007F0162" w:rsidRDefault="00000000">
      <w:pPr>
        <w:pBdr>
          <w:left w:val="single" w:sz="18" w:space="8" w:color="0E6B5D"/>
        </w:pBdr>
        <w:shd w:val="clear" w:color="auto" w:fill="EAF2F0"/>
        <w:ind w:left="216"/>
      </w:pPr>
      <w:r>
        <w:rPr>
          <w:b/>
          <w:i/>
          <w:color w:val="55635F"/>
        </w:rPr>
        <w:lastRenderedPageBreak/>
        <w:t>Bottom line:</w:t>
      </w:r>
      <w:r>
        <w:rPr>
          <w:i/>
          <w:color w:val="55635F"/>
        </w:rPr>
        <w:t xml:space="preserve"> the security *architecture* is strong and DB-enforced, and the implemented surface is well-hardened and tested. What stands between it and production-grade is *operational* — real certificates, rotated secrets, a second auth factor, and encrypted storage — not a redesign.</w:t>
      </w:r>
    </w:p>
    <w:p w14:paraId="775B26F9" w14:textId="77777777" w:rsidR="007F0162" w:rsidRDefault="007F0162">
      <w:pPr>
        <w:pBdr>
          <w:bottom w:val="single" w:sz="6" w:space="1" w:color="C9D2CF"/>
        </w:pBdr>
      </w:pPr>
    </w:p>
    <w:p w14:paraId="7EF30B2D" w14:textId="77777777" w:rsidR="007F0162" w:rsidRDefault="00000000">
      <w:pPr>
        <w:pStyle w:val="Heading1"/>
      </w:pPr>
      <w:r>
        <w:rPr>
          <w:color w:val="0E6B5D"/>
        </w:rPr>
        <w:t>5. Data schema</w:t>
      </w:r>
    </w:p>
    <w:p w14:paraId="4D00ACC4" w14:textId="77777777" w:rsidR="007F0162" w:rsidRDefault="00000000">
      <w:r>
        <w:t xml:space="preserve">Seven tables across three concerns — global </w:t>
      </w:r>
      <w:r>
        <w:rPr>
          <w:b/>
        </w:rPr>
        <w:t>reference</w:t>
      </w:r>
      <w:r>
        <w:t xml:space="preserve"> data (seeded, read-only), </w:t>
      </w:r>
      <w:r>
        <w:rPr>
          <w:b/>
        </w:rPr>
        <w:t>tenancy &amp; identity</w:t>
      </w:r>
      <w:r>
        <w:t xml:space="preserve">, and the </w:t>
      </w:r>
      <w:r>
        <w:rPr>
          <w:b/>
        </w:rPr>
        <w:t>audit</w:t>
      </w:r>
      <w:r>
        <w:t xml:space="preserve"> trail — plus three enums. Tenant primary keys are UUIDv7 (</w:t>
      </w:r>
      <w:r>
        <w:rPr>
          <w:rFonts w:ascii="Consolas" w:hAnsi="Consolas"/>
          <w:color w:val="A8432A"/>
          <w:sz w:val="19"/>
        </w:rPr>
        <w:t>uuidv7()</w:t>
      </w:r>
      <w:r>
        <w:t xml:space="preserve">); </w:t>
      </w:r>
      <w:r>
        <w:rPr>
          <w:rFonts w:ascii="Consolas" w:hAnsi="Consolas"/>
          <w:color w:val="A8432A"/>
          <w:sz w:val="19"/>
        </w:rPr>
        <w:t>roles.id</w:t>
      </w:r>
      <w:r>
        <w:t xml:space="preserve"> are stable </w:t>
      </w:r>
      <w:r>
        <w:rPr>
          <w:rFonts w:ascii="Consolas" w:hAnsi="Consolas"/>
          <w:color w:val="A8432A"/>
          <w:sz w:val="19"/>
        </w:rPr>
        <w:t>role_&lt;key&gt;</w:t>
      </w:r>
      <w:r>
        <w:t xml:space="preserve"> strings matching the frontend.</w:t>
      </w:r>
    </w:p>
    <w:p w14:paraId="2DF0B8F1" w14:textId="77777777" w:rsidR="007F0162" w:rsidRDefault="00000000">
      <w:pPr>
        <w:pStyle w:val="Heading2"/>
      </w:pPr>
      <w:r>
        <w:rPr>
          <w:color w:val="0E6B5D"/>
        </w:rPr>
        <w:t>Enums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F0162" w14:paraId="30E2A75C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6F3B1F2" w14:textId="77777777" w:rsidR="007F0162" w:rsidRDefault="00000000">
            <w:r>
              <w:rPr>
                <w:sz w:val="19"/>
              </w:rPr>
              <w:t>Enum</w:t>
            </w:r>
          </w:p>
        </w:tc>
        <w:tc>
          <w:tcPr>
            <w:tcW w:w="5040" w:type="dxa"/>
          </w:tcPr>
          <w:p w14:paraId="4DFE53D3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Values</w:t>
            </w:r>
          </w:p>
        </w:tc>
      </w:tr>
      <w:tr w:rsidR="007F0162" w14:paraId="0E5BAE5B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23B48DF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Sector</w:t>
            </w:r>
          </w:p>
        </w:tc>
        <w:tc>
          <w:tcPr>
            <w:tcW w:w="5040" w:type="dxa"/>
          </w:tcPr>
          <w:p w14:paraId="37673B5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education · healthcare · agriculture · wash · livelihoods · disaster_relief · other</w:t>
            </w:r>
          </w:p>
        </w:tc>
      </w:tr>
      <w:tr w:rsidR="007F0162" w14:paraId="11F4C85B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E3CA34F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UserStatus</w:t>
            </w:r>
          </w:p>
        </w:tc>
        <w:tc>
          <w:tcPr>
            <w:tcW w:w="5040" w:type="dxa"/>
          </w:tcPr>
          <w:p w14:paraId="27520E21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active · invited</w:t>
            </w:r>
          </w:p>
        </w:tc>
      </w:tr>
      <w:tr w:rsidR="007F0162" w14:paraId="30C4BFE0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6B6FFA8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PermissionModule</w:t>
            </w:r>
          </w:p>
        </w:tc>
        <w:tc>
          <w:tcPr>
            <w:tcW w:w="5040" w:type="dxa"/>
          </w:tcPr>
          <w:p w14:paraId="657ABD80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entityTeam · rolesPermissions · onboardingConsent · methodologyQuestionBank · studySurvey · dataCollection · dataImport · citizenChannel · aiReview · priorityScoring · reportsDashboards · archiveSharingAudit</w:t>
            </w:r>
          </w:p>
        </w:tc>
      </w:tr>
    </w:tbl>
    <w:p w14:paraId="0701CF31" w14:textId="77777777" w:rsidR="007F0162" w:rsidRDefault="007F0162"/>
    <w:p w14:paraId="6B7643F8" w14:textId="77777777" w:rsidR="007F0162" w:rsidRDefault="00000000">
      <w:r>
        <w:t xml:space="preserve">Key legend: </w:t>
      </w:r>
      <w:r>
        <w:rPr>
          <w:b/>
        </w:rPr>
        <w:t>PK</w:t>
      </w:r>
      <w:r>
        <w:t xml:space="preserve"> primary · </w:t>
      </w:r>
      <w:r>
        <w:rPr>
          <w:b/>
        </w:rPr>
        <w:t>FK</w:t>
      </w:r>
      <w:r>
        <w:t xml:space="preserve"> foreign · </w:t>
      </w:r>
      <w:r>
        <w:rPr>
          <w:b/>
        </w:rPr>
        <w:t>UQ</w:t>
      </w:r>
      <w:r>
        <w:t xml:space="preserve"> unique · </w:t>
      </w:r>
      <w:r>
        <w:rPr>
          <w:b/>
        </w:rPr>
        <w:t>IX</w:t>
      </w:r>
      <w:r>
        <w:t xml:space="preserve"> indexed · </w:t>
      </w:r>
      <w:r>
        <w:rPr>
          <w:rFonts w:ascii="Consolas" w:hAnsi="Consolas"/>
          <w:color w:val="A8432A"/>
          <w:sz w:val="19"/>
        </w:rPr>
        <w:t>?</w:t>
      </w:r>
      <w:r>
        <w:t xml:space="preserve"> nullable.</w:t>
      </w:r>
    </w:p>
    <w:p w14:paraId="331A71A3" w14:textId="77777777" w:rsidR="007F0162" w:rsidRDefault="00000000">
      <w:pPr>
        <w:pStyle w:val="Heading2"/>
      </w:pPr>
      <w:r>
        <w:rPr>
          <w:rFonts w:ascii="Consolas" w:hAnsi="Consolas"/>
          <w:color w:val="A8432A"/>
          <w:sz w:val="19"/>
        </w:rPr>
        <w:t>roles</w:t>
      </w:r>
      <w:r>
        <w:rPr>
          <w:color w:val="0E6B5D"/>
        </w:rPr>
        <w:t xml:space="preserve"> — reference · no RLS · app SELECT-only</w:t>
      </w:r>
    </w:p>
    <w:p w14:paraId="18864D77" w14:textId="77777777" w:rsidR="007F0162" w:rsidRDefault="00000000">
      <w:r>
        <w:t xml:space="preserve">The nine platform roles. Seeded from </w:t>
      </w:r>
      <w:r>
        <w:rPr>
          <w:rFonts w:ascii="Consolas" w:hAnsi="Consolas"/>
          <w:color w:val="A8432A"/>
          <w:sz w:val="19"/>
        </w:rPr>
        <w:t>ROLE_MATRIX</w:t>
      </w:r>
      <w:r>
        <w:t xml:space="preserve">; exposed read-only via </w:t>
      </w:r>
      <w:r>
        <w:rPr>
          <w:rFonts w:ascii="Consolas" w:hAnsi="Consolas"/>
          <w:color w:val="A8432A"/>
          <w:sz w:val="19"/>
        </w:rPr>
        <w:t>GET /api/roles</w:t>
      </w:r>
      <w: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F0162" w14:paraId="43496787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567A23" w14:textId="77777777" w:rsidR="007F0162" w:rsidRDefault="00000000">
            <w:r>
              <w:rPr>
                <w:sz w:val="19"/>
              </w:rPr>
              <w:t>Column</w:t>
            </w:r>
          </w:p>
        </w:tc>
        <w:tc>
          <w:tcPr>
            <w:tcW w:w="3360" w:type="dxa"/>
          </w:tcPr>
          <w:p w14:paraId="57987B7D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Type</w:t>
            </w:r>
          </w:p>
        </w:tc>
        <w:tc>
          <w:tcPr>
            <w:tcW w:w="3360" w:type="dxa"/>
          </w:tcPr>
          <w:p w14:paraId="0FC63E1C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Notes</w:t>
            </w:r>
          </w:p>
        </w:tc>
      </w:tr>
      <w:tr w:rsidR="007F0162" w14:paraId="04CC75AC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2157816" w14:textId="77777777" w:rsidR="007F0162" w:rsidRDefault="00000000">
            <w:r>
              <w:rPr>
                <w:sz w:val="19"/>
              </w:rPr>
              <w:t>PK id</w:t>
            </w:r>
          </w:p>
        </w:tc>
        <w:tc>
          <w:tcPr>
            <w:tcW w:w="3360" w:type="dxa"/>
          </w:tcPr>
          <w:p w14:paraId="3CACE03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varchar(64)</w:t>
            </w:r>
          </w:p>
        </w:tc>
        <w:tc>
          <w:tcPr>
            <w:tcW w:w="3360" w:type="dxa"/>
          </w:tcPr>
          <w:p w14:paraId="4F22CAD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Stable </w:t>
            </w:r>
            <w:r>
              <w:rPr>
                <w:rFonts w:ascii="Consolas" w:hAnsi="Consolas"/>
                <w:color w:val="A8432A"/>
                <w:sz w:val="19"/>
              </w:rPr>
              <w:t>role_&lt;key&gt;</w:t>
            </w:r>
            <w:r>
              <w:rPr>
                <w:sz w:val="19"/>
              </w:rPr>
              <w:t xml:space="preserve"> id (matches FE)</w:t>
            </w:r>
          </w:p>
        </w:tc>
      </w:tr>
      <w:tr w:rsidR="007F0162" w14:paraId="0D98AEC2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2CAF99D" w14:textId="77777777" w:rsidR="007F0162" w:rsidRDefault="00000000">
            <w:r>
              <w:rPr>
                <w:sz w:val="19"/>
              </w:rPr>
              <w:t>UQ key</w:t>
            </w:r>
          </w:p>
        </w:tc>
        <w:tc>
          <w:tcPr>
            <w:tcW w:w="3360" w:type="dxa"/>
          </w:tcPr>
          <w:p w14:paraId="2FD6C35E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varchar(64)</w:t>
            </w:r>
          </w:p>
        </w:tc>
        <w:tc>
          <w:tcPr>
            <w:tcW w:w="3360" w:type="dxa"/>
          </w:tcPr>
          <w:p w14:paraId="5D11C3FD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Machine key, e.g. </w:t>
            </w:r>
            <w:r>
              <w:rPr>
                <w:rFonts w:ascii="Consolas" w:hAnsi="Consolas"/>
                <w:color w:val="A8432A"/>
                <w:sz w:val="19"/>
              </w:rPr>
              <w:t>ngo_admin</w:t>
            </w:r>
          </w:p>
        </w:tc>
      </w:tr>
      <w:tr w:rsidR="007F0162" w14:paraId="41EE84F8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57506E5" w14:textId="77777777" w:rsidR="007F0162" w:rsidRDefault="00000000">
            <w:r>
              <w:rPr>
                <w:sz w:val="19"/>
              </w:rPr>
              <w:t>name</w:t>
            </w:r>
          </w:p>
        </w:tc>
        <w:tc>
          <w:tcPr>
            <w:tcW w:w="3360" w:type="dxa"/>
          </w:tcPr>
          <w:p w14:paraId="65963E6E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varchar(120)</w:t>
            </w:r>
          </w:p>
        </w:tc>
        <w:tc>
          <w:tcPr>
            <w:tcW w:w="3360" w:type="dxa"/>
          </w:tcPr>
          <w:p w14:paraId="4FE5E77D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Display name</w:t>
            </w:r>
          </w:p>
        </w:tc>
      </w:tr>
      <w:tr w:rsidR="007F0162" w14:paraId="3339C332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67000C5" w14:textId="77777777" w:rsidR="007F0162" w:rsidRDefault="00000000">
            <w:r>
              <w:rPr>
                <w:sz w:val="19"/>
              </w:rPr>
              <w:t>description</w:t>
            </w:r>
          </w:p>
        </w:tc>
        <w:tc>
          <w:tcPr>
            <w:tcW w:w="3360" w:type="dxa"/>
          </w:tcPr>
          <w:p w14:paraId="41DA8E3C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text</w:t>
            </w:r>
          </w:p>
        </w:tc>
        <w:tc>
          <w:tcPr>
            <w:tcW w:w="3360" w:type="dxa"/>
          </w:tcPr>
          <w:p w14:paraId="788F799F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Human description</w:t>
            </w:r>
          </w:p>
        </w:tc>
      </w:tr>
      <w:tr w:rsidR="007F0162" w14:paraId="7CF49A57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A022783" w14:textId="77777777" w:rsidR="007F0162" w:rsidRDefault="00000000">
            <w:r>
              <w:rPr>
                <w:sz w:val="19"/>
              </w:rPr>
              <w:t>cross_entity</w:t>
            </w:r>
          </w:p>
        </w:tc>
        <w:tc>
          <w:tcPr>
            <w:tcW w:w="3360" w:type="dxa"/>
          </w:tcPr>
          <w:p w14:paraId="4FB297F8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boolean</w:t>
            </w:r>
          </w:p>
        </w:tc>
        <w:tc>
          <w:tcPr>
            <w:tcW w:w="3360" w:type="dxa"/>
          </w:tcPr>
          <w:p w14:paraId="117CD49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Grants cross-organisation read scope</w:t>
            </w:r>
          </w:p>
        </w:tc>
      </w:tr>
    </w:tbl>
    <w:p w14:paraId="4ED1F49D" w14:textId="77777777" w:rsidR="007F0162" w:rsidRDefault="007F0162"/>
    <w:p w14:paraId="67A2125C" w14:textId="77777777" w:rsidR="007F0162" w:rsidRDefault="00000000">
      <w:pPr>
        <w:pStyle w:val="Heading2"/>
      </w:pPr>
      <w:r>
        <w:rPr>
          <w:rFonts w:ascii="Consolas" w:hAnsi="Consolas"/>
          <w:color w:val="A8432A"/>
          <w:sz w:val="19"/>
        </w:rPr>
        <w:t>role_permissions</w:t>
      </w:r>
      <w:r>
        <w:rPr>
          <w:color w:val="0E6B5D"/>
        </w:rPr>
        <w:t xml:space="preserve"> — reference</w:t>
      </w:r>
    </w:p>
    <w:p w14:paraId="4FA73FC4" w14:textId="77777777" w:rsidR="007F0162" w:rsidRDefault="00000000">
      <w:r>
        <w:t xml:space="preserve">One row per (role, module) with six boolean action flags. Unique on </w:t>
      </w:r>
      <w:r>
        <w:rPr>
          <w:rFonts w:ascii="Consolas" w:hAnsi="Consolas"/>
          <w:color w:val="A8432A"/>
          <w:sz w:val="19"/>
        </w:rPr>
        <w:t>(role_id, module)</w:t>
      </w:r>
      <w: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F0162" w14:paraId="6216038A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E463511" w14:textId="77777777" w:rsidR="007F0162" w:rsidRDefault="00000000">
            <w:r>
              <w:rPr>
                <w:sz w:val="19"/>
              </w:rPr>
              <w:t>Column</w:t>
            </w:r>
          </w:p>
        </w:tc>
        <w:tc>
          <w:tcPr>
            <w:tcW w:w="3360" w:type="dxa"/>
          </w:tcPr>
          <w:p w14:paraId="466EB879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Type</w:t>
            </w:r>
          </w:p>
        </w:tc>
        <w:tc>
          <w:tcPr>
            <w:tcW w:w="3360" w:type="dxa"/>
          </w:tcPr>
          <w:p w14:paraId="20A7D7FF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Notes</w:t>
            </w:r>
          </w:p>
        </w:tc>
      </w:tr>
      <w:tr w:rsidR="007F0162" w14:paraId="6F4B873C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1929DED" w14:textId="77777777" w:rsidR="007F0162" w:rsidRDefault="00000000">
            <w:r>
              <w:rPr>
                <w:sz w:val="19"/>
              </w:rPr>
              <w:t>PK id</w:t>
            </w:r>
          </w:p>
        </w:tc>
        <w:tc>
          <w:tcPr>
            <w:tcW w:w="3360" w:type="dxa"/>
          </w:tcPr>
          <w:p w14:paraId="70C149F0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uuid</w:t>
            </w:r>
          </w:p>
        </w:tc>
        <w:tc>
          <w:tcPr>
            <w:tcW w:w="3360" w:type="dxa"/>
          </w:tcPr>
          <w:p w14:paraId="423E68E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uuidv7()</w:t>
            </w:r>
            <w:r>
              <w:rPr>
                <w:sz w:val="19"/>
              </w:rPr>
              <w:t xml:space="preserve"> default</w:t>
            </w:r>
          </w:p>
        </w:tc>
      </w:tr>
      <w:tr w:rsidR="007F0162" w14:paraId="000D001B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F900BC6" w14:textId="77777777" w:rsidR="007F0162" w:rsidRDefault="00000000">
            <w:r>
              <w:rPr>
                <w:sz w:val="19"/>
              </w:rPr>
              <w:t>FK UQ role_id</w:t>
            </w:r>
          </w:p>
        </w:tc>
        <w:tc>
          <w:tcPr>
            <w:tcW w:w="3360" w:type="dxa"/>
          </w:tcPr>
          <w:p w14:paraId="142071E4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varchar(64)</w:t>
            </w:r>
          </w:p>
        </w:tc>
        <w:tc>
          <w:tcPr>
            <w:tcW w:w="3360" w:type="dxa"/>
          </w:tcPr>
          <w:p w14:paraId="3BBDEBD4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→ </w:t>
            </w:r>
            <w:r>
              <w:rPr>
                <w:rFonts w:ascii="Consolas" w:hAnsi="Consolas"/>
                <w:color w:val="A8432A"/>
                <w:sz w:val="19"/>
              </w:rPr>
              <w:t>roles.id</w:t>
            </w:r>
          </w:p>
        </w:tc>
      </w:tr>
      <w:tr w:rsidR="007F0162" w14:paraId="5ED7C8FD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DC9C85B" w14:textId="77777777" w:rsidR="007F0162" w:rsidRDefault="00000000">
            <w:r>
              <w:rPr>
                <w:sz w:val="19"/>
              </w:rPr>
              <w:t>UQ module</w:t>
            </w:r>
          </w:p>
        </w:tc>
        <w:tc>
          <w:tcPr>
            <w:tcW w:w="3360" w:type="dxa"/>
          </w:tcPr>
          <w:p w14:paraId="1117F58C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PermissionModule</w:t>
            </w:r>
          </w:p>
        </w:tc>
        <w:tc>
          <w:tcPr>
            <w:tcW w:w="3360" w:type="dxa"/>
          </w:tcPr>
          <w:p w14:paraId="5F33BC9D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One of the 12 modules</w:t>
            </w:r>
          </w:p>
        </w:tc>
      </w:tr>
      <w:tr w:rsidR="007F0162" w14:paraId="37672EBD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468680" w14:textId="77777777" w:rsidR="007F0162" w:rsidRDefault="00000000">
            <w:r>
              <w:rPr>
                <w:sz w:val="19"/>
              </w:rPr>
              <w:t>read / write / create</w:t>
            </w:r>
          </w:p>
        </w:tc>
        <w:tc>
          <w:tcPr>
            <w:tcW w:w="3360" w:type="dxa"/>
          </w:tcPr>
          <w:p w14:paraId="07A2A842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boolean</w:t>
            </w:r>
          </w:p>
        </w:tc>
        <w:tc>
          <w:tcPr>
            <w:tcW w:w="3360" w:type="dxa"/>
          </w:tcPr>
          <w:p w14:paraId="061D9198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Action grants (default false)</w:t>
            </w:r>
          </w:p>
        </w:tc>
      </w:tr>
      <w:tr w:rsidR="007F0162" w14:paraId="4AD369B4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78DD2F" w14:textId="77777777" w:rsidR="007F0162" w:rsidRDefault="00000000">
            <w:r>
              <w:rPr>
                <w:sz w:val="19"/>
              </w:rPr>
              <w:t>approve / export / share</w:t>
            </w:r>
          </w:p>
        </w:tc>
        <w:tc>
          <w:tcPr>
            <w:tcW w:w="3360" w:type="dxa"/>
          </w:tcPr>
          <w:p w14:paraId="13CA035B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boolean</w:t>
            </w:r>
          </w:p>
        </w:tc>
        <w:tc>
          <w:tcPr>
            <w:tcW w:w="3360" w:type="dxa"/>
          </w:tcPr>
          <w:p w14:paraId="47EF852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Action grants (default false)</w:t>
            </w:r>
          </w:p>
        </w:tc>
      </w:tr>
    </w:tbl>
    <w:p w14:paraId="2B8AFE00" w14:textId="77777777" w:rsidR="007F0162" w:rsidRDefault="007F0162"/>
    <w:p w14:paraId="0E3F1727" w14:textId="77777777" w:rsidR="007F0162" w:rsidRDefault="00000000">
      <w:pPr>
        <w:pStyle w:val="Heading2"/>
      </w:pPr>
      <w:r>
        <w:rPr>
          <w:rFonts w:ascii="Consolas" w:hAnsi="Consolas"/>
          <w:color w:val="A8432A"/>
          <w:sz w:val="19"/>
        </w:rPr>
        <w:t>consent_policies</w:t>
      </w:r>
      <w:r>
        <w:rPr>
          <w:color w:val="0E6B5D"/>
        </w:rPr>
        <w:t xml:space="preserve"> — reference</w:t>
      </w:r>
    </w:p>
    <w:p w14:paraId="2567DBC8" w14:textId="77777777" w:rsidR="007F0162" w:rsidRDefault="00000000">
      <w:r>
        <w:t xml:space="preserve">Versioned, append-only consent policy text. Seeded with </w:t>
      </w:r>
      <w:r>
        <w:rPr>
          <w:rFonts w:ascii="Consolas" w:hAnsi="Consolas"/>
          <w:color w:val="A8432A"/>
          <w:sz w:val="19"/>
        </w:rPr>
        <w:t>v1</w:t>
      </w:r>
      <w: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F0162" w14:paraId="55FA01E6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C674C5E" w14:textId="77777777" w:rsidR="007F0162" w:rsidRDefault="00000000">
            <w:r>
              <w:rPr>
                <w:sz w:val="19"/>
              </w:rPr>
              <w:lastRenderedPageBreak/>
              <w:t>Column</w:t>
            </w:r>
          </w:p>
        </w:tc>
        <w:tc>
          <w:tcPr>
            <w:tcW w:w="3360" w:type="dxa"/>
          </w:tcPr>
          <w:p w14:paraId="41E97B47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Type</w:t>
            </w:r>
          </w:p>
        </w:tc>
        <w:tc>
          <w:tcPr>
            <w:tcW w:w="3360" w:type="dxa"/>
          </w:tcPr>
          <w:p w14:paraId="352B376C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Notes</w:t>
            </w:r>
          </w:p>
        </w:tc>
      </w:tr>
      <w:tr w:rsidR="007F0162" w14:paraId="7CBCE181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27C252" w14:textId="77777777" w:rsidR="007F0162" w:rsidRDefault="00000000">
            <w:r>
              <w:rPr>
                <w:sz w:val="19"/>
              </w:rPr>
              <w:t>PK id</w:t>
            </w:r>
          </w:p>
        </w:tc>
        <w:tc>
          <w:tcPr>
            <w:tcW w:w="3360" w:type="dxa"/>
          </w:tcPr>
          <w:p w14:paraId="5756C7F6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uuid</w:t>
            </w:r>
          </w:p>
        </w:tc>
        <w:tc>
          <w:tcPr>
            <w:tcW w:w="3360" w:type="dxa"/>
          </w:tcPr>
          <w:p w14:paraId="37421218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uuidv7()</w:t>
            </w:r>
          </w:p>
        </w:tc>
      </w:tr>
      <w:tr w:rsidR="007F0162" w14:paraId="57159DFF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241A4E" w14:textId="77777777" w:rsidR="007F0162" w:rsidRDefault="00000000">
            <w:r>
              <w:rPr>
                <w:sz w:val="19"/>
              </w:rPr>
              <w:t>UQ version</w:t>
            </w:r>
          </w:p>
        </w:tc>
        <w:tc>
          <w:tcPr>
            <w:tcW w:w="3360" w:type="dxa"/>
          </w:tcPr>
          <w:p w14:paraId="051219B3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varchar(64)</w:t>
            </w:r>
          </w:p>
        </w:tc>
        <w:tc>
          <w:tcPr>
            <w:tcW w:w="3360" w:type="dxa"/>
          </w:tcPr>
          <w:p w14:paraId="2270A924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e.g. </w:t>
            </w:r>
            <w:r>
              <w:rPr>
                <w:rFonts w:ascii="Consolas" w:hAnsi="Consolas"/>
                <w:color w:val="A8432A"/>
                <w:sz w:val="19"/>
              </w:rPr>
              <w:t>v1</w:t>
            </w:r>
          </w:p>
        </w:tc>
      </w:tr>
      <w:tr w:rsidR="007F0162" w14:paraId="5D35F824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5B2A42" w14:textId="77777777" w:rsidR="007F0162" w:rsidRDefault="00000000">
            <w:r>
              <w:rPr>
                <w:sz w:val="19"/>
              </w:rPr>
              <w:t>text</w:t>
            </w:r>
          </w:p>
        </w:tc>
        <w:tc>
          <w:tcPr>
            <w:tcW w:w="3360" w:type="dxa"/>
          </w:tcPr>
          <w:p w14:paraId="0B71120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text</w:t>
            </w:r>
          </w:p>
        </w:tc>
        <w:tc>
          <w:tcPr>
            <w:tcW w:w="3360" w:type="dxa"/>
          </w:tcPr>
          <w:p w14:paraId="0BCD475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Full policy copy</w:t>
            </w:r>
          </w:p>
        </w:tc>
      </w:tr>
      <w:tr w:rsidR="007F0162" w14:paraId="72C9BF00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A7D77BC" w14:textId="77777777" w:rsidR="007F0162" w:rsidRDefault="00000000">
            <w:r>
              <w:rPr>
                <w:sz w:val="19"/>
              </w:rPr>
              <w:t>active</w:t>
            </w:r>
          </w:p>
        </w:tc>
        <w:tc>
          <w:tcPr>
            <w:tcW w:w="3360" w:type="dxa"/>
          </w:tcPr>
          <w:p w14:paraId="3A674E66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boolean</w:t>
            </w:r>
          </w:p>
        </w:tc>
        <w:tc>
          <w:tcPr>
            <w:tcW w:w="3360" w:type="dxa"/>
          </w:tcPr>
          <w:p w14:paraId="2837767F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Currently-effective version (default false)</w:t>
            </w:r>
          </w:p>
        </w:tc>
      </w:tr>
      <w:tr w:rsidR="007F0162" w14:paraId="07A319E6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0B14D2C" w14:textId="77777777" w:rsidR="007F0162" w:rsidRDefault="00000000">
            <w:r>
              <w:rPr>
                <w:sz w:val="19"/>
              </w:rPr>
              <w:t>created_at</w:t>
            </w:r>
          </w:p>
        </w:tc>
        <w:tc>
          <w:tcPr>
            <w:tcW w:w="3360" w:type="dxa"/>
          </w:tcPr>
          <w:p w14:paraId="6CEA79A8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timestamptz</w:t>
            </w:r>
          </w:p>
        </w:tc>
        <w:tc>
          <w:tcPr>
            <w:tcW w:w="3360" w:type="dxa"/>
          </w:tcPr>
          <w:p w14:paraId="7A4A18B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default now()</w:t>
            </w:r>
          </w:p>
        </w:tc>
      </w:tr>
    </w:tbl>
    <w:p w14:paraId="172531F2" w14:textId="77777777" w:rsidR="007F0162" w:rsidRDefault="007F0162"/>
    <w:p w14:paraId="08F9DCE5" w14:textId="77777777" w:rsidR="007F0162" w:rsidRDefault="00000000">
      <w:pPr>
        <w:pStyle w:val="Heading2"/>
      </w:pPr>
      <w:r>
        <w:rPr>
          <w:rFonts w:ascii="Consolas" w:hAnsi="Consolas"/>
          <w:color w:val="A8432A"/>
          <w:sz w:val="19"/>
        </w:rPr>
        <w:t>organisations</w:t>
      </w:r>
      <w:r>
        <w:rPr>
          <w:color w:val="0E6B5D"/>
        </w:rPr>
        <w:t xml:space="preserve"> — tenant-root · RLS keyed on </w:t>
      </w:r>
      <w:r>
        <w:rPr>
          <w:rFonts w:ascii="Consolas" w:hAnsi="Consolas"/>
          <w:color w:val="A8432A"/>
          <w:sz w:val="19"/>
        </w:rPr>
        <w:t>id</w:t>
      </w:r>
    </w:p>
    <w:p w14:paraId="749BF7B5" w14:textId="77777777" w:rsidR="007F0162" w:rsidRDefault="00000000">
      <w:r>
        <w:t xml:space="preserve">The tenant boundary. RLS restricts each org to its own row (keyed on </w:t>
      </w:r>
      <w:r>
        <w:rPr>
          <w:rFonts w:ascii="Consolas" w:hAnsi="Consolas"/>
          <w:color w:val="A8432A"/>
          <w:sz w:val="19"/>
        </w:rPr>
        <w:t>id</w:t>
      </w:r>
      <w:r>
        <w:t>), which also enables the org-creation bootstrap.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F0162" w14:paraId="7367ABFC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E7AD5A4" w14:textId="77777777" w:rsidR="007F0162" w:rsidRDefault="00000000">
            <w:r>
              <w:rPr>
                <w:sz w:val="19"/>
              </w:rPr>
              <w:t>Column</w:t>
            </w:r>
          </w:p>
        </w:tc>
        <w:tc>
          <w:tcPr>
            <w:tcW w:w="3360" w:type="dxa"/>
          </w:tcPr>
          <w:p w14:paraId="6962A3DB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Type</w:t>
            </w:r>
          </w:p>
        </w:tc>
        <w:tc>
          <w:tcPr>
            <w:tcW w:w="3360" w:type="dxa"/>
          </w:tcPr>
          <w:p w14:paraId="0834FA01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Notes</w:t>
            </w:r>
          </w:p>
        </w:tc>
      </w:tr>
      <w:tr w:rsidR="007F0162" w14:paraId="29BFA8D6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B3DE884" w14:textId="77777777" w:rsidR="007F0162" w:rsidRDefault="00000000">
            <w:r>
              <w:rPr>
                <w:sz w:val="19"/>
              </w:rPr>
              <w:t>PK id</w:t>
            </w:r>
          </w:p>
        </w:tc>
        <w:tc>
          <w:tcPr>
            <w:tcW w:w="3360" w:type="dxa"/>
          </w:tcPr>
          <w:p w14:paraId="410E077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uuid</w:t>
            </w:r>
          </w:p>
        </w:tc>
        <w:tc>
          <w:tcPr>
            <w:tcW w:w="3360" w:type="dxa"/>
          </w:tcPr>
          <w:p w14:paraId="52412F4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uuidv7()</w:t>
            </w:r>
          </w:p>
        </w:tc>
      </w:tr>
      <w:tr w:rsidR="007F0162" w14:paraId="3B1A4D24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8BCDEC0" w14:textId="77777777" w:rsidR="007F0162" w:rsidRDefault="00000000">
            <w:r>
              <w:rPr>
                <w:sz w:val="19"/>
              </w:rPr>
              <w:t>name</w:t>
            </w:r>
          </w:p>
        </w:tc>
        <w:tc>
          <w:tcPr>
            <w:tcW w:w="3360" w:type="dxa"/>
          </w:tcPr>
          <w:p w14:paraId="40BA50C1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varchar(200)</w:t>
            </w:r>
          </w:p>
        </w:tc>
        <w:tc>
          <w:tcPr>
            <w:tcW w:w="3360" w:type="dxa"/>
          </w:tcPr>
          <w:p w14:paraId="46B8D042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Organisation name</w:t>
            </w:r>
          </w:p>
        </w:tc>
      </w:tr>
      <w:tr w:rsidR="007F0162" w14:paraId="75155B14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B0E3DC2" w14:textId="77777777" w:rsidR="007F0162" w:rsidRDefault="00000000">
            <w:r>
              <w:rPr>
                <w:sz w:val="19"/>
              </w:rPr>
              <w:t>region</w:t>
            </w:r>
          </w:p>
        </w:tc>
        <w:tc>
          <w:tcPr>
            <w:tcW w:w="3360" w:type="dxa"/>
          </w:tcPr>
          <w:p w14:paraId="6C6439F4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varchar(200)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5C1036DB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Nullable</w:t>
            </w:r>
          </w:p>
        </w:tc>
      </w:tr>
      <w:tr w:rsidR="007F0162" w14:paraId="2FD0A3D6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F540134" w14:textId="77777777" w:rsidR="007F0162" w:rsidRDefault="00000000">
            <w:r>
              <w:rPr>
                <w:sz w:val="19"/>
              </w:rPr>
              <w:t>email</w:t>
            </w:r>
          </w:p>
        </w:tc>
        <w:tc>
          <w:tcPr>
            <w:tcW w:w="3360" w:type="dxa"/>
          </w:tcPr>
          <w:p w14:paraId="64BF1A4E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varchar(320)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12610A31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Nullable contact</w:t>
            </w:r>
          </w:p>
        </w:tc>
      </w:tr>
      <w:tr w:rsidR="007F0162" w14:paraId="50A2360A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22A1EC2" w14:textId="77777777" w:rsidR="007F0162" w:rsidRDefault="00000000">
            <w:r>
              <w:rPr>
                <w:sz w:val="19"/>
              </w:rPr>
              <w:t>sector</w:t>
            </w:r>
          </w:p>
        </w:tc>
        <w:tc>
          <w:tcPr>
            <w:tcW w:w="3360" w:type="dxa"/>
          </w:tcPr>
          <w:p w14:paraId="54EAE665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Sector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52959C8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Nullable enum</w:t>
            </w:r>
          </w:p>
        </w:tc>
      </w:tr>
      <w:tr w:rsidR="007F0162" w14:paraId="33D7CE88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9FFFF69" w14:textId="77777777" w:rsidR="007F0162" w:rsidRDefault="00000000">
            <w:r>
              <w:rPr>
                <w:sz w:val="19"/>
              </w:rPr>
              <w:t>logo_url</w:t>
            </w:r>
          </w:p>
        </w:tc>
        <w:tc>
          <w:tcPr>
            <w:tcW w:w="3360" w:type="dxa"/>
          </w:tcPr>
          <w:p w14:paraId="6CF660EB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text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42F1084A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Nullable</w:t>
            </w:r>
          </w:p>
        </w:tc>
      </w:tr>
      <w:tr w:rsidR="007F0162" w14:paraId="11EF226C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91B1477" w14:textId="77777777" w:rsidR="007F0162" w:rsidRDefault="00000000">
            <w:r>
              <w:rPr>
                <w:sz w:val="19"/>
              </w:rPr>
              <w:t>villages</w:t>
            </w:r>
          </w:p>
        </w:tc>
        <w:tc>
          <w:tcPr>
            <w:tcW w:w="3360" w:type="dxa"/>
          </w:tcPr>
          <w:p w14:paraId="1EED0A00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text[]</w:t>
            </w:r>
          </w:p>
        </w:tc>
        <w:tc>
          <w:tcPr>
            <w:tcW w:w="3360" w:type="dxa"/>
          </w:tcPr>
          <w:p w14:paraId="06A563B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Default empty array (scale without schema change)</w:t>
            </w:r>
          </w:p>
        </w:tc>
      </w:tr>
      <w:tr w:rsidR="007F0162" w14:paraId="3E03572D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E0852E4" w14:textId="77777777" w:rsidR="007F0162" w:rsidRDefault="00000000">
            <w:r>
              <w:rPr>
                <w:sz w:val="19"/>
              </w:rPr>
              <w:t>is_active</w:t>
            </w:r>
          </w:p>
        </w:tc>
        <w:tc>
          <w:tcPr>
            <w:tcW w:w="3360" w:type="dxa"/>
          </w:tcPr>
          <w:p w14:paraId="4060BD82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boolean</w:t>
            </w:r>
          </w:p>
        </w:tc>
        <w:tc>
          <w:tcPr>
            <w:tcW w:w="3360" w:type="dxa"/>
          </w:tcPr>
          <w:p w14:paraId="5A530568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Default true; false blocks login</w:t>
            </w:r>
          </w:p>
        </w:tc>
      </w:tr>
      <w:tr w:rsidR="007F0162" w14:paraId="26794393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1341E82" w14:textId="77777777" w:rsidR="007F0162" w:rsidRDefault="00000000">
            <w:r>
              <w:rPr>
                <w:sz w:val="19"/>
              </w:rPr>
              <w:t>created_at / updated_at</w:t>
            </w:r>
          </w:p>
        </w:tc>
        <w:tc>
          <w:tcPr>
            <w:tcW w:w="3360" w:type="dxa"/>
          </w:tcPr>
          <w:p w14:paraId="67832DCD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timestamptz</w:t>
            </w:r>
          </w:p>
        </w:tc>
        <w:tc>
          <w:tcPr>
            <w:tcW w:w="3360" w:type="dxa"/>
          </w:tcPr>
          <w:p w14:paraId="2E8103BD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Managed timestamps</w:t>
            </w:r>
          </w:p>
        </w:tc>
      </w:tr>
    </w:tbl>
    <w:p w14:paraId="1522370C" w14:textId="77777777" w:rsidR="007F0162" w:rsidRDefault="007F0162"/>
    <w:p w14:paraId="5CA67643" w14:textId="77777777" w:rsidR="007F0162" w:rsidRDefault="00000000">
      <w:pPr>
        <w:pStyle w:val="Heading2"/>
      </w:pPr>
      <w:r>
        <w:rPr>
          <w:rFonts w:ascii="Consolas" w:hAnsi="Consolas"/>
          <w:color w:val="A8432A"/>
          <w:sz w:val="19"/>
        </w:rPr>
        <w:t>users</w:t>
      </w:r>
      <w:r>
        <w:rPr>
          <w:color w:val="0E6B5D"/>
        </w:rPr>
        <w:t xml:space="preserve"> — RLS on </w:t>
      </w:r>
      <w:r>
        <w:rPr>
          <w:rFonts w:ascii="Consolas" w:hAnsi="Consolas"/>
          <w:color w:val="A8432A"/>
          <w:sz w:val="19"/>
        </w:rPr>
        <w:t>org_id</w:t>
      </w:r>
    </w:p>
    <w:p w14:paraId="7913DD4D" w14:textId="77777777" w:rsidR="007F0162" w:rsidRDefault="00000000">
      <w:r>
        <w:t xml:space="preserve">Members of an organisation. Email is globally unique. Login state (attempts, lockout, last login) lives here. Indexed on </w:t>
      </w:r>
      <w:r>
        <w:rPr>
          <w:rFonts w:ascii="Consolas" w:hAnsi="Consolas"/>
          <w:color w:val="A8432A"/>
          <w:sz w:val="19"/>
        </w:rPr>
        <w:t>org_id</w:t>
      </w:r>
      <w:r>
        <w:t xml:space="preserve"> and </w:t>
      </w:r>
      <w:r>
        <w:rPr>
          <w:rFonts w:ascii="Consolas" w:hAnsi="Consolas"/>
          <w:color w:val="A8432A"/>
          <w:sz w:val="19"/>
        </w:rPr>
        <w:t>role_id</w:t>
      </w:r>
      <w: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F0162" w14:paraId="78C6E3D3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A1DC192" w14:textId="77777777" w:rsidR="007F0162" w:rsidRDefault="00000000">
            <w:r>
              <w:rPr>
                <w:sz w:val="19"/>
              </w:rPr>
              <w:t>Column</w:t>
            </w:r>
          </w:p>
        </w:tc>
        <w:tc>
          <w:tcPr>
            <w:tcW w:w="3360" w:type="dxa"/>
          </w:tcPr>
          <w:p w14:paraId="3297B56A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Type</w:t>
            </w:r>
          </w:p>
        </w:tc>
        <w:tc>
          <w:tcPr>
            <w:tcW w:w="3360" w:type="dxa"/>
          </w:tcPr>
          <w:p w14:paraId="01175FE7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Notes</w:t>
            </w:r>
          </w:p>
        </w:tc>
      </w:tr>
      <w:tr w:rsidR="007F0162" w14:paraId="1D0564D6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11F1DBA" w14:textId="77777777" w:rsidR="007F0162" w:rsidRDefault="00000000">
            <w:r>
              <w:rPr>
                <w:sz w:val="19"/>
              </w:rPr>
              <w:t>PK id</w:t>
            </w:r>
          </w:p>
        </w:tc>
        <w:tc>
          <w:tcPr>
            <w:tcW w:w="3360" w:type="dxa"/>
          </w:tcPr>
          <w:p w14:paraId="21C42231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uuid</w:t>
            </w:r>
          </w:p>
        </w:tc>
        <w:tc>
          <w:tcPr>
            <w:tcW w:w="3360" w:type="dxa"/>
          </w:tcPr>
          <w:p w14:paraId="7C607F6D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uuidv7()</w:t>
            </w:r>
          </w:p>
        </w:tc>
      </w:tr>
      <w:tr w:rsidR="007F0162" w14:paraId="1C0E6D59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2FA14B8" w14:textId="77777777" w:rsidR="007F0162" w:rsidRDefault="00000000">
            <w:r>
              <w:rPr>
                <w:sz w:val="19"/>
              </w:rPr>
              <w:t>FK IX org_id</w:t>
            </w:r>
          </w:p>
        </w:tc>
        <w:tc>
          <w:tcPr>
            <w:tcW w:w="3360" w:type="dxa"/>
          </w:tcPr>
          <w:p w14:paraId="7EF9D2C6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uuid</w:t>
            </w:r>
          </w:p>
        </w:tc>
        <w:tc>
          <w:tcPr>
            <w:tcW w:w="3360" w:type="dxa"/>
          </w:tcPr>
          <w:p w14:paraId="5117E08D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→ </w:t>
            </w:r>
            <w:r>
              <w:rPr>
                <w:rFonts w:ascii="Consolas" w:hAnsi="Consolas"/>
                <w:color w:val="A8432A"/>
                <w:sz w:val="19"/>
              </w:rPr>
              <w:t>organisations.id</w:t>
            </w:r>
            <w:r>
              <w:rPr>
                <w:sz w:val="19"/>
              </w:rPr>
              <w:t xml:space="preserve"> (cascade delete)</w:t>
            </w:r>
          </w:p>
        </w:tc>
      </w:tr>
      <w:tr w:rsidR="007F0162" w14:paraId="0A003CAB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085A6ED" w14:textId="77777777" w:rsidR="007F0162" w:rsidRDefault="00000000">
            <w:r>
              <w:rPr>
                <w:sz w:val="19"/>
              </w:rPr>
              <w:t>FK IX role_id</w:t>
            </w:r>
          </w:p>
        </w:tc>
        <w:tc>
          <w:tcPr>
            <w:tcW w:w="3360" w:type="dxa"/>
          </w:tcPr>
          <w:p w14:paraId="5261C9C2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varchar(64)</w:t>
            </w:r>
          </w:p>
        </w:tc>
        <w:tc>
          <w:tcPr>
            <w:tcW w:w="3360" w:type="dxa"/>
          </w:tcPr>
          <w:p w14:paraId="0C85F47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→ </w:t>
            </w:r>
            <w:r>
              <w:rPr>
                <w:rFonts w:ascii="Consolas" w:hAnsi="Consolas"/>
                <w:color w:val="A8432A"/>
                <w:sz w:val="19"/>
              </w:rPr>
              <w:t>roles.id</w:t>
            </w:r>
          </w:p>
        </w:tc>
      </w:tr>
      <w:tr w:rsidR="007F0162" w14:paraId="4968D323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62431E1" w14:textId="77777777" w:rsidR="007F0162" w:rsidRDefault="00000000">
            <w:r>
              <w:rPr>
                <w:sz w:val="19"/>
              </w:rPr>
              <w:t>name</w:t>
            </w:r>
          </w:p>
        </w:tc>
        <w:tc>
          <w:tcPr>
            <w:tcW w:w="3360" w:type="dxa"/>
          </w:tcPr>
          <w:p w14:paraId="759A62B2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varchar(200)</w:t>
            </w:r>
          </w:p>
        </w:tc>
        <w:tc>
          <w:tcPr>
            <w:tcW w:w="3360" w:type="dxa"/>
          </w:tcPr>
          <w:p w14:paraId="3EC93E53" w14:textId="77777777" w:rsidR="007F0162" w:rsidRDefault="007F01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162" w14:paraId="1FB8A491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578CF83" w14:textId="77777777" w:rsidR="007F0162" w:rsidRDefault="00000000">
            <w:r>
              <w:rPr>
                <w:sz w:val="19"/>
              </w:rPr>
              <w:t>UQ email</w:t>
            </w:r>
          </w:p>
        </w:tc>
        <w:tc>
          <w:tcPr>
            <w:tcW w:w="3360" w:type="dxa"/>
          </w:tcPr>
          <w:p w14:paraId="16BDC0B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varchar(320)</w:t>
            </w:r>
          </w:p>
        </w:tc>
        <w:tc>
          <w:tcPr>
            <w:tcW w:w="3360" w:type="dxa"/>
          </w:tcPr>
          <w:p w14:paraId="0896E415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Globally unique</w:t>
            </w:r>
          </w:p>
        </w:tc>
      </w:tr>
      <w:tr w:rsidR="007F0162" w14:paraId="18FF96AE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98E053A" w14:textId="77777777" w:rsidR="007F0162" w:rsidRDefault="00000000">
            <w:r>
              <w:rPr>
                <w:sz w:val="19"/>
              </w:rPr>
              <w:t>status</w:t>
            </w:r>
          </w:p>
        </w:tc>
        <w:tc>
          <w:tcPr>
            <w:tcW w:w="3360" w:type="dxa"/>
          </w:tcPr>
          <w:p w14:paraId="286B3E8A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UserStatus</w:t>
            </w:r>
          </w:p>
        </w:tc>
        <w:tc>
          <w:tcPr>
            <w:tcW w:w="3360" w:type="dxa"/>
          </w:tcPr>
          <w:p w14:paraId="354AFE03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Default </w:t>
            </w:r>
            <w:r>
              <w:rPr>
                <w:rFonts w:ascii="Consolas" w:hAnsi="Consolas"/>
                <w:color w:val="A8432A"/>
                <w:sz w:val="19"/>
              </w:rPr>
              <w:t>invited</w:t>
            </w:r>
          </w:p>
        </w:tc>
      </w:tr>
      <w:tr w:rsidR="007F0162" w14:paraId="4D43159A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0443FAB" w14:textId="77777777" w:rsidR="007F0162" w:rsidRDefault="00000000">
            <w:r>
              <w:rPr>
                <w:sz w:val="19"/>
              </w:rPr>
              <w:t>password_hash</w:t>
            </w:r>
          </w:p>
        </w:tc>
        <w:tc>
          <w:tcPr>
            <w:tcW w:w="3360" w:type="dxa"/>
          </w:tcPr>
          <w:p w14:paraId="754B4E45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varchar(255)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6506B46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argon2id; null until credential set</w:t>
            </w:r>
          </w:p>
        </w:tc>
      </w:tr>
      <w:tr w:rsidR="007F0162" w14:paraId="00E38CBD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1A09468" w14:textId="77777777" w:rsidR="007F0162" w:rsidRDefault="00000000">
            <w:r>
              <w:rPr>
                <w:sz w:val="19"/>
              </w:rPr>
              <w:t>consented_at</w:t>
            </w:r>
          </w:p>
        </w:tc>
        <w:tc>
          <w:tcPr>
            <w:tcW w:w="3360" w:type="dxa"/>
          </w:tcPr>
          <w:p w14:paraId="286A1CFE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timestamptz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09E7137E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Last consent acceptance</w:t>
            </w:r>
          </w:p>
        </w:tc>
      </w:tr>
      <w:tr w:rsidR="007F0162" w14:paraId="3CFCD047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49AD879" w14:textId="77777777" w:rsidR="007F0162" w:rsidRDefault="00000000">
            <w:r>
              <w:rPr>
                <w:sz w:val="19"/>
              </w:rPr>
              <w:t>failed_login_attempts</w:t>
            </w:r>
          </w:p>
        </w:tc>
        <w:tc>
          <w:tcPr>
            <w:tcW w:w="3360" w:type="dxa"/>
          </w:tcPr>
          <w:p w14:paraId="336F5B12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int</w:t>
            </w:r>
          </w:p>
        </w:tc>
        <w:tc>
          <w:tcPr>
            <w:tcW w:w="3360" w:type="dxa"/>
          </w:tcPr>
          <w:p w14:paraId="5205A0F6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Default 0; drives lockout</w:t>
            </w:r>
          </w:p>
        </w:tc>
      </w:tr>
      <w:tr w:rsidR="007F0162" w14:paraId="7AFEAA6F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9CEF9ED" w14:textId="77777777" w:rsidR="007F0162" w:rsidRDefault="00000000">
            <w:r>
              <w:rPr>
                <w:sz w:val="19"/>
              </w:rPr>
              <w:t>locked_until</w:t>
            </w:r>
          </w:p>
        </w:tc>
        <w:tc>
          <w:tcPr>
            <w:tcW w:w="3360" w:type="dxa"/>
          </w:tcPr>
          <w:p w14:paraId="2456D38A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timestamptz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31FE11D3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Lockout expiry</w:t>
            </w:r>
          </w:p>
        </w:tc>
      </w:tr>
      <w:tr w:rsidR="007F0162" w14:paraId="7306A2EA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6DD5BEA" w14:textId="77777777" w:rsidR="007F0162" w:rsidRDefault="00000000">
            <w:r>
              <w:rPr>
                <w:sz w:val="19"/>
              </w:rPr>
              <w:t>last_login_at</w:t>
            </w:r>
          </w:p>
        </w:tc>
        <w:tc>
          <w:tcPr>
            <w:tcW w:w="3360" w:type="dxa"/>
          </w:tcPr>
          <w:p w14:paraId="451BCF96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timestamptz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56F79471" w14:textId="77777777" w:rsidR="007F0162" w:rsidRDefault="007F01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162" w14:paraId="36946753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0A4F27A" w14:textId="77777777" w:rsidR="007F0162" w:rsidRDefault="00000000">
            <w:r>
              <w:rPr>
                <w:sz w:val="19"/>
              </w:rPr>
              <w:t>created_at / updated_at</w:t>
            </w:r>
          </w:p>
        </w:tc>
        <w:tc>
          <w:tcPr>
            <w:tcW w:w="3360" w:type="dxa"/>
          </w:tcPr>
          <w:p w14:paraId="32F71BBF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timestamptz</w:t>
            </w:r>
          </w:p>
        </w:tc>
        <w:tc>
          <w:tcPr>
            <w:tcW w:w="3360" w:type="dxa"/>
          </w:tcPr>
          <w:p w14:paraId="4CF037AB" w14:textId="77777777" w:rsidR="007F0162" w:rsidRDefault="007F01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64CAA93" w14:textId="77777777" w:rsidR="007F0162" w:rsidRDefault="007F0162"/>
    <w:p w14:paraId="7638B7EB" w14:textId="77777777" w:rsidR="007F0162" w:rsidRDefault="00000000">
      <w:pPr>
        <w:pStyle w:val="Heading2"/>
      </w:pPr>
      <w:r>
        <w:rPr>
          <w:rFonts w:ascii="Consolas" w:hAnsi="Consolas"/>
          <w:color w:val="A8432A"/>
          <w:sz w:val="19"/>
        </w:rPr>
        <w:t>consent_acceptances</w:t>
      </w:r>
      <w:r>
        <w:rPr>
          <w:color w:val="0E6B5D"/>
        </w:rPr>
        <w:t xml:space="preserve"> — RLS on </w:t>
      </w:r>
      <w:r>
        <w:rPr>
          <w:rFonts w:ascii="Consolas" w:hAnsi="Consolas"/>
          <w:color w:val="A8432A"/>
          <w:sz w:val="19"/>
        </w:rPr>
        <w:t>org_id</w:t>
      </w:r>
    </w:p>
    <w:p w14:paraId="78F4AF93" w14:textId="77777777" w:rsidR="007F0162" w:rsidRDefault="00000000">
      <w:r>
        <w:t xml:space="preserve">Immutable record of each consent a user accepted — snapshots the version </w:t>
      </w:r>
      <w:r>
        <w:rPr>
          <w:b/>
        </w:rPr>
        <w:t>and</w:t>
      </w:r>
      <w:r>
        <w:t xml:space="preserve"> the exact policy text at accept-time. Indexed on </w:t>
      </w:r>
      <w:r>
        <w:rPr>
          <w:rFonts w:ascii="Consolas" w:hAnsi="Consolas"/>
          <w:color w:val="A8432A"/>
          <w:sz w:val="19"/>
        </w:rPr>
        <w:t>org_id</w:t>
      </w:r>
      <w: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F0162" w14:paraId="2044510C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E008852" w14:textId="77777777" w:rsidR="007F0162" w:rsidRDefault="00000000">
            <w:r>
              <w:rPr>
                <w:sz w:val="19"/>
              </w:rPr>
              <w:t>Column</w:t>
            </w:r>
          </w:p>
        </w:tc>
        <w:tc>
          <w:tcPr>
            <w:tcW w:w="3360" w:type="dxa"/>
          </w:tcPr>
          <w:p w14:paraId="557A9D9C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Type</w:t>
            </w:r>
          </w:p>
        </w:tc>
        <w:tc>
          <w:tcPr>
            <w:tcW w:w="3360" w:type="dxa"/>
          </w:tcPr>
          <w:p w14:paraId="5BFD521F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Notes</w:t>
            </w:r>
          </w:p>
        </w:tc>
      </w:tr>
      <w:tr w:rsidR="007F0162" w14:paraId="50597FE8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7E5EE68" w14:textId="77777777" w:rsidR="007F0162" w:rsidRDefault="00000000">
            <w:r>
              <w:rPr>
                <w:sz w:val="19"/>
              </w:rPr>
              <w:lastRenderedPageBreak/>
              <w:t>PK id</w:t>
            </w:r>
          </w:p>
        </w:tc>
        <w:tc>
          <w:tcPr>
            <w:tcW w:w="3360" w:type="dxa"/>
          </w:tcPr>
          <w:p w14:paraId="4AF7FCB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uuid</w:t>
            </w:r>
          </w:p>
        </w:tc>
        <w:tc>
          <w:tcPr>
            <w:tcW w:w="3360" w:type="dxa"/>
          </w:tcPr>
          <w:p w14:paraId="26A62EAE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uuidv7()</w:t>
            </w:r>
          </w:p>
        </w:tc>
      </w:tr>
      <w:tr w:rsidR="007F0162" w14:paraId="45921754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48CD80D" w14:textId="77777777" w:rsidR="007F0162" w:rsidRDefault="00000000">
            <w:r>
              <w:rPr>
                <w:sz w:val="19"/>
              </w:rPr>
              <w:t>FK org_id</w:t>
            </w:r>
          </w:p>
        </w:tc>
        <w:tc>
          <w:tcPr>
            <w:tcW w:w="3360" w:type="dxa"/>
          </w:tcPr>
          <w:p w14:paraId="7A492C5B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uuid</w:t>
            </w:r>
          </w:p>
        </w:tc>
        <w:tc>
          <w:tcPr>
            <w:tcW w:w="3360" w:type="dxa"/>
          </w:tcPr>
          <w:p w14:paraId="6437A3C1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→ </w:t>
            </w:r>
            <w:r>
              <w:rPr>
                <w:rFonts w:ascii="Consolas" w:hAnsi="Consolas"/>
                <w:color w:val="A8432A"/>
                <w:sz w:val="19"/>
              </w:rPr>
              <w:t>organisations.id</w:t>
            </w:r>
            <w:r>
              <w:rPr>
                <w:sz w:val="19"/>
              </w:rPr>
              <w:t xml:space="preserve"> (cascade)</w:t>
            </w:r>
          </w:p>
        </w:tc>
      </w:tr>
      <w:tr w:rsidR="007F0162" w14:paraId="3EF21FCA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095C0CB" w14:textId="77777777" w:rsidR="007F0162" w:rsidRDefault="00000000">
            <w:r>
              <w:rPr>
                <w:sz w:val="19"/>
              </w:rPr>
              <w:t>FK user_id</w:t>
            </w:r>
          </w:p>
        </w:tc>
        <w:tc>
          <w:tcPr>
            <w:tcW w:w="3360" w:type="dxa"/>
          </w:tcPr>
          <w:p w14:paraId="5C11E5F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uuid</w:t>
            </w:r>
          </w:p>
        </w:tc>
        <w:tc>
          <w:tcPr>
            <w:tcW w:w="3360" w:type="dxa"/>
          </w:tcPr>
          <w:p w14:paraId="35B013BE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→ </w:t>
            </w:r>
            <w:r>
              <w:rPr>
                <w:rFonts w:ascii="Consolas" w:hAnsi="Consolas"/>
                <w:color w:val="A8432A"/>
                <w:sz w:val="19"/>
              </w:rPr>
              <w:t>users.id</w:t>
            </w:r>
            <w:r>
              <w:rPr>
                <w:sz w:val="19"/>
              </w:rPr>
              <w:t xml:space="preserve"> (cascade)</w:t>
            </w:r>
          </w:p>
        </w:tc>
      </w:tr>
      <w:tr w:rsidR="007F0162" w14:paraId="58D8B2B6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9BA51F6" w14:textId="77777777" w:rsidR="007F0162" w:rsidRDefault="00000000">
            <w:r>
              <w:rPr>
                <w:sz w:val="19"/>
              </w:rPr>
              <w:t>policy_version</w:t>
            </w:r>
          </w:p>
        </w:tc>
        <w:tc>
          <w:tcPr>
            <w:tcW w:w="3360" w:type="dxa"/>
          </w:tcPr>
          <w:p w14:paraId="2BE73272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varchar(64)</w:t>
            </w:r>
          </w:p>
        </w:tc>
        <w:tc>
          <w:tcPr>
            <w:tcW w:w="3360" w:type="dxa"/>
          </w:tcPr>
          <w:p w14:paraId="5F86FE5A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Snapshot of accepted version</w:t>
            </w:r>
          </w:p>
        </w:tc>
      </w:tr>
      <w:tr w:rsidR="007F0162" w14:paraId="27C03EC5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4CDF2A" w14:textId="77777777" w:rsidR="007F0162" w:rsidRDefault="00000000">
            <w:r>
              <w:rPr>
                <w:sz w:val="19"/>
              </w:rPr>
              <w:t>policy_text</w:t>
            </w:r>
          </w:p>
        </w:tc>
        <w:tc>
          <w:tcPr>
            <w:tcW w:w="3360" w:type="dxa"/>
          </w:tcPr>
          <w:p w14:paraId="7C1A091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text</w:t>
            </w:r>
          </w:p>
        </w:tc>
        <w:tc>
          <w:tcPr>
            <w:tcW w:w="3360" w:type="dxa"/>
          </w:tcPr>
          <w:p w14:paraId="0DDB0E4C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Snapshot of exact text</w:t>
            </w:r>
          </w:p>
        </w:tc>
      </w:tr>
      <w:tr w:rsidR="007F0162" w14:paraId="406382BE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34D825" w14:textId="77777777" w:rsidR="007F0162" w:rsidRDefault="00000000">
            <w:r>
              <w:rPr>
                <w:sz w:val="19"/>
              </w:rPr>
              <w:t>accepted_at</w:t>
            </w:r>
          </w:p>
        </w:tc>
        <w:tc>
          <w:tcPr>
            <w:tcW w:w="3360" w:type="dxa"/>
          </w:tcPr>
          <w:p w14:paraId="2754CF58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timestamptz</w:t>
            </w:r>
          </w:p>
        </w:tc>
        <w:tc>
          <w:tcPr>
            <w:tcW w:w="3360" w:type="dxa"/>
          </w:tcPr>
          <w:p w14:paraId="7BA33CE1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default now()</w:t>
            </w:r>
          </w:p>
        </w:tc>
      </w:tr>
    </w:tbl>
    <w:p w14:paraId="449B885E" w14:textId="77777777" w:rsidR="007F0162" w:rsidRDefault="007F0162"/>
    <w:p w14:paraId="1DCB53B8" w14:textId="77777777" w:rsidR="007F0162" w:rsidRDefault="00000000">
      <w:pPr>
        <w:pStyle w:val="Heading2"/>
      </w:pPr>
      <w:r>
        <w:rPr>
          <w:rFonts w:ascii="Consolas" w:hAnsi="Consolas"/>
          <w:color w:val="A8432A"/>
          <w:sz w:val="19"/>
        </w:rPr>
        <w:t>audit_logs</w:t>
      </w:r>
      <w:r>
        <w:rPr>
          <w:color w:val="0E6B5D"/>
        </w:rPr>
        <w:t xml:space="preserve"> — RLS on </w:t>
      </w:r>
      <w:r>
        <w:rPr>
          <w:rFonts w:ascii="Consolas" w:hAnsi="Consolas"/>
          <w:color w:val="A8432A"/>
          <w:sz w:val="19"/>
        </w:rPr>
        <w:t>organisation_id</w:t>
      </w:r>
      <w:r>
        <w:rPr>
          <w:color w:val="0E6B5D"/>
        </w:rPr>
        <w:t xml:space="preserve"> · append-only</w:t>
      </w:r>
    </w:p>
    <w:p w14:paraId="1C577DF5" w14:textId="77777777" w:rsidR="007F0162" w:rsidRDefault="00000000">
      <w:r>
        <w:t xml:space="preserve">Immutable event trail. </w:t>
      </w:r>
      <w:r>
        <w:rPr>
          <w:rFonts w:ascii="Consolas" w:hAnsi="Consolas"/>
          <w:color w:val="A8432A"/>
          <w:sz w:val="19"/>
        </w:rPr>
        <w:t>cnap_app</w:t>
      </w:r>
      <w:r>
        <w:t xml:space="preserve"> holds SELECT + INSERT only. Nullable org id allows system-level events. Indexed on </w:t>
      </w:r>
      <w:r>
        <w:rPr>
          <w:rFonts w:ascii="Consolas" w:hAnsi="Consolas"/>
          <w:color w:val="A8432A"/>
          <w:sz w:val="19"/>
        </w:rPr>
        <w:t>organisation_id</w:t>
      </w:r>
      <w:r>
        <w:t xml:space="preserve"> and </w:t>
      </w:r>
      <w:r>
        <w:rPr>
          <w:rFonts w:ascii="Consolas" w:hAnsi="Consolas"/>
          <w:color w:val="A8432A"/>
          <w:sz w:val="19"/>
        </w:rPr>
        <w:t>(entity_type, entity_id)</w:t>
      </w:r>
      <w: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F0162" w14:paraId="336B50B6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387D7C0" w14:textId="77777777" w:rsidR="007F0162" w:rsidRDefault="00000000">
            <w:r>
              <w:rPr>
                <w:sz w:val="19"/>
              </w:rPr>
              <w:t>Column</w:t>
            </w:r>
          </w:p>
        </w:tc>
        <w:tc>
          <w:tcPr>
            <w:tcW w:w="3360" w:type="dxa"/>
          </w:tcPr>
          <w:p w14:paraId="6D6CBFFB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Type</w:t>
            </w:r>
          </w:p>
        </w:tc>
        <w:tc>
          <w:tcPr>
            <w:tcW w:w="3360" w:type="dxa"/>
          </w:tcPr>
          <w:p w14:paraId="000DFB38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Notes</w:t>
            </w:r>
          </w:p>
        </w:tc>
      </w:tr>
      <w:tr w:rsidR="007F0162" w14:paraId="08A5F2F4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70426E4" w14:textId="77777777" w:rsidR="007F0162" w:rsidRDefault="00000000">
            <w:r>
              <w:rPr>
                <w:sz w:val="19"/>
              </w:rPr>
              <w:t>PK id</w:t>
            </w:r>
          </w:p>
        </w:tc>
        <w:tc>
          <w:tcPr>
            <w:tcW w:w="3360" w:type="dxa"/>
          </w:tcPr>
          <w:p w14:paraId="3554D8F6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uuid</w:t>
            </w:r>
          </w:p>
        </w:tc>
        <w:tc>
          <w:tcPr>
            <w:tcW w:w="3360" w:type="dxa"/>
          </w:tcPr>
          <w:p w14:paraId="131430EF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uuidv7()</w:t>
            </w:r>
          </w:p>
        </w:tc>
      </w:tr>
      <w:tr w:rsidR="007F0162" w14:paraId="65EC97EB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16641F8" w14:textId="77777777" w:rsidR="007F0162" w:rsidRDefault="00000000">
            <w:r>
              <w:rPr>
                <w:sz w:val="19"/>
              </w:rPr>
              <w:t>FK IX organisation_id</w:t>
            </w:r>
          </w:p>
        </w:tc>
        <w:tc>
          <w:tcPr>
            <w:tcW w:w="3360" w:type="dxa"/>
          </w:tcPr>
          <w:p w14:paraId="2AFDC44D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uuid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64608574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→ </w:t>
            </w:r>
            <w:r>
              <w:rPr>
                <w:rFonts w:ascii="Consolas" w:hAnsi="Consolas"/>
                <w:color w:val="A8432A"/>
                <w:sz w:val="19"/>
              </w:rPr>
              <w:t>organisations.id</w:t>
            </w:r>
            <w:r>
              <w:rPr>
                <w:sz w:val="19"/>
              </w:rPr>
              <w:t xml:space="preserve"> (SET NULL)</w:t>
            </w:r>
          </w:p>
        </w:tc>
      </w:tr>
      <w:tr w:rsidR="007F0162" w14:paraId="6FC738A3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08CF7F9" w14:textId="77777777" w:rsidR="007F0162" w:rsidRDefault="00000000">
            <w:r>
              <w:rPr>
                <w:sz w:val="19"/>
              </w:rPr>
              <w:t>actor_user_id</w:t>
            </w:r>
          </w:p>
        </w:tc>
        <w:tc>
          <w:tcPr>
            <w:tcW w:w="3360" w:type="dxa"/>
          </w:tcPr>
          <w:p w14:paraId="7B11F0FB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uuid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7A56D21A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Who did it (from OrgStore)</w:t>
            </w:r>
          </w:p>
        </w:tc>
      </w:tr>
      <w:tr w:rsidR="007F0162" w14:paraId="6AD5AD98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8D4B588" w14:textId="77777777" w:rsidR="007F0162" w:rsidRDefault="00000000">
            <w:r>
              <w:rPr>
                <w:sz w:val="19"/>
              </w:rPr>
              <w:t>action</w:t>
            </w:r>
          </w:p>
        </w:tc>
        <w:tc>
          <w:tcPr>
            <w:tcW w:w="3360" w:type="dxa"/>
          </w:tcPr>
          <w:p w14:paraId="23450709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varchar(64)</w:t>
            </w:r>
          </w:p>
        </w:tc>
        <w:tc>
          <w:tcPr>
            <w:tcW w:w="3360" w:type="dxa"/>
          </w:tcPr>
          <w:p w14:paraId="2A2BBBF0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create · edit · login · logout · …</w:t>
            </w:r>
          </w:p>
        </w:tc>
      </w:tr>
      <w:tr w:rsidR="007F0162" w14:paraId="26E9F0CB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2717E08" w14:textId="77777777" w:rsidR="007F0162" w:rsidRDefault="00000000">
            <w:r>
              <w:rPr>
                <w:sz w:val="19"/>
              </w:rPr>
              <w:t>IX entity_type</w:t>
            </w:r>
          </w:p>
        </w:tc>
        <w:tc>
          <w:tcPr>
            <w:tcW w:w="3360" w:type="dxa"/>
          </w:tcPr>
          <w:p w14:paraId="76FCBC44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varchar(64)</w:t>
            </w:r>
          </w:p>
        </w:tc>
        <w:tc>
          <w:tcPr>
            <w:tcW w:w="3360" w:type="dxa"/>
          </w:tcPr>
          <w:p w14:paraId="58CF61DB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e.g. user, organization</w:t>
            </w:r>
          </w:p>
        </w:tc>
      </w:tr>
      <w:tr w:rsidR="007F0162" w14:paraId="37ED2D2C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7C7543D" w14:textId="77777777" w:rsidR="007F0162" w:rsidRDefault="00000000">
            <w:r>
              <w:rPr>
                <w:sz w:val="19"/>
              </w:rPr>
              <w:t>IX entity_id</w:t>
            </w:r>
          </w:p>
        </w:tc>
        <w:tc>
          <w:tcPr>
            <w:tcW w:w="3360" w:type="dxa"/>
          </w:tcPr>
          <w:p w14:paraId="34F7A6B7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uuid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1BC38C61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Target entity</w:t>
            </w:r>
          </w:p>
        </w:tc>
      </w:tr>
      <w:tr w:rsidR="007F0162" w14:paraId="59BCC8D6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0EAB2D9" w14:textId="77777777" w:rsidR="007F0162" w:rsidRDefault="00000000">
            <w:r>
              <w:rPr>
                <w:sz w:val="19"/>
              </w:rPr>
              <w:t>entity_label</w:t>
            </w:r>
          </w:p>
        </w:tc>
        <w:tc>
          <w:tcPr>
            <w:tcW w:w="3360" w:type="dxa"/>
          </w:tcPr>
          <w:p w14:paraId="66DBFBB5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text</w:t>
            </w:r>
          </w:p>
        </w:tc>
        <w:tc>
          <w:tcPr>
            <w:tcW w:w="3360" w:type="dxa"/>
          </w:tcPr>
          <w:p w14:paraId="20543688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Human label at event time</w:t>
            </w:r>
          </w:p>
        </w:tc>
      </w:tr>
      <w:tr w:rsidR="007F0162" w14:paraId="62B1C652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A7193E2" w14:textId="77777777" w:rsidR="007F0162" w:rsidRDefault="00000000">
            <w:r>
              <w:rPr>
                <w:sz w:val="19"/>
              </w:rPr>
              <w:t>metadata</w:t>
            </w:r>
          </w:p>
        </w:tc>
        <w:tc>
          <w:tcPr>
            <w:tcW w:w="3360" w:type="dxa"/>
          </w:tcPr>
          <w:p w14:paraId="32430C49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jsonb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513B156D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Holds </w:t>
            </w:r>
            <w:r>
              <w:rPr>
                <w:rFonts w:ascii="Consolas" w:hAnsi="Consolas"/>
                <w:color w:val="A8432A"/>
                <w:sz w:val="19"/>
              </w:rPr>
              <w:t>changes[]</w:t>
            </w:r>
            <w:r>
              <w:rPr>
                <w:sz w:val="19"/>
              </w:rPr>
              <w:t xml:space="preserve"> before/after diffs</w:t>
            </w:r>
          </w:p>
        </w:tc>
      </w:tr>
      <w:tr w:rsidR="007F0162" w14:paraId="058AF753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9121BD1" w14:textId="77777777" w:rsidR="007F0162" w:rsidRDefault="00000000">
            <w:r>
              <w:rPr>
                <w:sz w:val="19"/>
              </w:rPr>
              <w:t>ip_address</w:t>
            </w:r>
          </w:p>
        </w:tc>
        <w:tc>
          <w:tcPr>
            <w:tcW w:w="3360" w:type="dxa"/>
          </w:tcPr>
          <w:p w14:paraId="26C20D9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varchar(64)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7D8F826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Captured from request</w:t>
            </w:r>
          </w:p>
        </w:tc>
      </w:tr>
      <w:tr w:rsidR="007F0162" w14:paraId="35B02C3B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F3EE453" w14:textId="77777777" w:rsidR="007F0162" w:rsidRDefault="00000000">
            <w:r>
              <w:rPr>
                <w:sz w:val="19"/>
              </w:rPr>
              <w:t>user_agent</w:t>
            </w:r>
          </w:p>
        </w:tc>
        <w:tc>
          <w:tcPr>
            <w:tcW w:w="3360" w:type="dxa"/>
          </w:tcPr>
          <w:p w14:paraId="6ACA0E54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text </w:t>
            </w:r>
            <w:r>
              <w:rPr>
                <w:rFonts w:ascii="Consolas" w:hAnsi="Consolas"/>
                <w:color w:val="A8432A"/>
                <w:sz w:val="19"/>
              </w:rPr>
              <w:t>?</w:t>
            </w:r>
          </w:p>
        </w:tc>
        <w:tc>
          <w:tcPr>
            <w:tcW w:w="3360" w:type="dxa"/>
          </w:tcPr>
          <w:p w14:paraId="6494A5F9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Captured from request</w:t>
            </w:r>
          </w:p>
        </w:tc>
      </w:tr>
      <w:tr w:rsidR="007F0162" w14:paraId="59944D23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29DA70E" w14:textId="77777777" w:rsidR="007F0162" w:rsidRDefault="00000000">
            <w:r>
              <w:rPr>
                <w:sz w:val="19"/>
              </w:rPr>
              <w:t>created_at</w:t>
            </w:r>
          </w:p>
        </w:tc>
        <w:tc>
          <w:tcPr>
            <w:tcW w:w="3360" w:type="dxa"/>
          </w:tcPr>
          <w:p w14:paraId="351E92D6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timestamptz</w:t>
            </w:r>
          </w:p>
        </w:tc>
        <w:tc>
          <w:tcPr>
            <w:tcW w:w="3360" w:type="dxa"/>
          </w:tcPr>
          <w:p w14:paraId="70F3F1E8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default now()</w:t>
            </w:r>
          </w:p>
        </w:tc>
      </w:tr>
    </w:tbl>
    <w:p w14:paraId="29601B4C" w14:textId="77777777" w:rsidR="007F0162" w:rsidRDefault="007F0162"/>
    <w:p w14:paraId="6703F571" w14:textId="77777777" w:rsidR="007F0162" w:rsidRDefault="00000000">
      <w:pPr>
        <w:pStyle w:val="Heading2"/>
      </w:pPr>
      <w:r>
        <w:rPr>
          <w:color w:val="0E6B5D"/>
        </w:rPr>
        <w:t>RLS &amp; grants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730"/>
        <w:gridCol w:w="2520"/>
      </w:tblGrid>
      <w:tr w:rsidR="007F0162" w14:paraId="0BCA9311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DEBF128" w14:textId="77777777" w:rsidR="007F0162" w:rsidRDefault="00000000">
            <w:r>
              <w:rPr>
                <w:sz w:val="19"/>
              </w:rPr>
              <w:t>Table</w:t>
            </w:r>
          </w:p>
        </w:tc>
        <w:tc>
          <w:tcPr>
            <w:tcW w:w="2520" w:type="dxa"/>
          </w:tcPr>
          <w:p w14:paraId="7F8F3DBB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RLS policy</w:t>
            </w:r>
          </w:p>
        </w:tc>
        <w:tc>
          <w:tcPr>
            <w:tcW w:w="2520" w:type="dxa"/>
          </w:tcPr>
          <w:p w14:paraId="35402399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cnap_app grant</w:t>
            </w:r>
          </w:p>
        </w:tc>
        <w:tc>
          <w:tcPr>
            <w:tcW w:w="2520" w:type="dxa"/>
          </w:tcPr>
          <w:p w14:paraId="78A27760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cnap_supervisor</w:t>
            </w:r>
          </w:p>
        </w:tc>
      </w:tr>
      <w:tr w:rsidR="007F0162" w14:paraId="6373660E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578A9F2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roles</w:t>
            </w:r>
          </w:p>
        </w:tc>
        <w:tc>
          <w:tcPr>
            <w:tcW w:w="2520" w:type="dxa"/>
          </w:tcPr>
          <w:p w14:paraId="311CA0A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none (reference)</w:t>
            </w:r>
          </w:p>
        </w:tc>
        <w:tc>
          <w:tcPr>
            <w:tcW w:w="2520" w:type="dxa"/>
          </w:tcPr>
          <w:p w14:paraId="324BE456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SELECT</w:t>
            </w:r>
          </w:p>
        </w:tc>
        <w:tc>
          <w:tcPr>
            <w:tcW w:w="2520" w:type="dxa"/>
          </w:tcPr>
          <w:p w14:paraId="24837D8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SELECT</w:t>
            </w:r>
          </w:p>
        </w:tc>
      </w:tr>
      <w:tr w:rsidR="007F0162" w14:paraId="424E5AFC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D1F01E6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role_permissions</w:t>
            </w:r>
          </w:p>
        </w:tc>
        <w:tc>
          <w:tcPr>
            <w:tcW w:w="2520" w:type="dxa"/>
          </w:tcPr>
          <w:p w14:paraId="0998B418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none (reference)</w:t>
            </w:r>
          </w:p>
        </w:tc>
        <w:tc>
          <w:tcPr>
            <w:tcW w:w="2520" w:type="dxa"/>
          </w:tcPr>
          <w:p w14:paraId="4241A089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SELECT</w:t>
            </w:r>
          </w:p>
        </w:tc>
        <w:tc>
          <w:tcPr>
            <w:tcW w:w="2520" w:type="dxa"/>
          </w:tcPr>
          <w:p w14:paraId="6AB87ADD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SELECT</w:t>
            </w:r>
          </w:p>
        </w:tc>
      </w:tr>
      <w:tr w:rsidR="007F0162" w14:paraId="61E6E294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3054233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consent_policies</w:t>
            </w:r>
          </w:p>
        </w:tc>
        <w:tc>
          <w:tcPr>
            <w:tcW w:w="2520" w:type="dxa"/>
          </w:tcPr>
          <w:p w14:paraId="0BC9716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none (reference)</w:t>
            </w:r>
          </w:p>
        </w:tc>
        <w:tc>
          <w:tcPr>
            <w:tcW w:w="2520" w:type="dxa"/>
          </w:tcPr>
          <w:p w14:paraId="4A102BD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SELECT</w:t>
            </w:r>
          </w:p>
        </w:tc>
        <w:tc>
          <w:tcPr>
            <w:tcW w:w="2520" w:type="dxa"/>
          </w:tcPr>
          <w:p w14:paraId="696EFCD8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SELECT</w:t>
            </w:r>
          </w:p>
        </w:tc>
      </w:tr>
      <w:tr w:rsidR="007F0162" w14:paraId="2483B63C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18F281F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organisations</w:t>
            </w:r>
          </w:p>
        </w:tc>
        <w:tc>
          <w:tcPr>
            <w:tcW w:w="2520" w:type="dxa"/>
          </w:tcPr>
          <w:p w14:paraId="1C031DBB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id = current_org</w:t>
            </w:r>
          </w:p>
        </w:tc>
        <w:tc>
          <w:tcPr>
            <w:tcW w:w="2520" w:type="dxa"/>
          </w:tcPr>
          <w:p w14:paraId="3E985B23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SELECT/INSERT/UPDATE/DELETE</w:t>
            </w:r>
          </w:p>
        </w:tc>
        <w:tc>
          <w:tcPr>
            <w:tcW w:w="2520" w:type="dxa"/>
          </w:tcPr>
          <w:p w14:paraId="75ED1D23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SELECT all</w:t>
            </w:r>
          </w:p>
        </w:tc>
      </w:tr>
      <w:tr w:rsidR="007F0162" w14:paraId="23CE9ACC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BF2F2A3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users</w:t>
            </w:r>
          </w:p>
        </w:tc>
        <w:tc>
          <w:tcPr>
            <w:tcW w:w="2520" w:type="dxa"/>
          </w:tcPr>
          <w:p w14:paraId="6253450F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org_id = current_org</w:t>
            </w:r>
          </w:p>
        </w:tc>
        <w:tc>
          <w:tcPr>
            <w:tcW w:w="2520" w:type="dxa"/>
          </w:tcPr>
          <w:p w14:paraId="2F8D3561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SELECT/INSERT/UPDATE/DELETE</w:t>
            </w:r>
          </w:p>
        </w:tc>
        <w:tc>
          <w:tcPr>
            <w:tcW w:w="2520" w:type="dxa"/>
          </w:tcPr>
          <w:p w14:paraId="5745976A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SELECT all</w:t>
            </w:r>
          </w:p>
        </w:tc>
      </w:tr>
      <w:tr w:rsidR="007F0162" w14:paraId="34A733EA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8153D0E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consent_acceptances</w:t>
            </w:r>
          </w:p>
        </w:tc>
        <w:tc>
          <w:tcPr>
            <w:tcW w:w="2520" w:type="dxa"/>
          </w:tcPr>
          <w:p w14:paraId="71D41DB8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org_id = current_org</w:t>
            </w:r>
          </w:p>
        </w:tc>
        <w:tc>
          <w:tcPr>
            <w:tcW w:w="2520" w:type="dxa"/>
          </w:tcPr>
          <w:p w14:paraId="718521AA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SELECT/INSERT/UPDATE/DELETE</w:t>
            </w:r>
          </w:p>
        </w:tc>
        <w:tc>
          <w:tcPr>
            <w:tcW w:w="2520" w:type="dxa"/>
          </w:tcPr>
          <w:p w14:paraId="1B69607C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SELECT all</w:t>
            </w:r>
          </w:p>
        </w:tc>
      </w:tr>
      <w:tr w:rsidR="007F0162" w14:paraId="6BAA9AD6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D7F5AB3" w14:textId="77777777" w:rsidR="007F0162" w:rsidRDefault="00000000">
            <w:r>
              <w:rPr>
                <w:rFonts w:ascii="Consolas" w:hAnsi="Consolas"/>
                <w:color w:val="A8432A"/>
                <w:sz w:val="19"/>
              </w:rPr>
              <w:t>audit_logs</w:t>
            </w:r>
          </w:p>
        </w:tc>
        <w:tc>
          <w:tcPr>
            <w:tcW w:w="2520" w:type="dxa"/>
          </w:tcPr>
          <w:p w14:paraId="69C72B7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A8432A"/>
                <w:sz w:val="19"/>
              </w:rPr>
              <w:t>organisation_id = current_org</w:t>
            </w:r>
          </w:p>
        </w:tc>
        <w:tc>
          <w:tcPr>
            <w:tcW w:w="2520" w:type="dxa"/>
          </w:tcPr>
          <w:p w14:paraId="18DB550A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SELECT/INSERT (append-only)</w:t>
            </w:r>
          </w:p>
        </w:tc>
        <w:tc>
          <w:tcPr>
            <w:tcW w:w="2520" w:type="dxa"/>
          </w:tcPr>
          <w:p w14:paraId="315A2E2F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SELECT all</w:t>
            </w:r>
          </w:p>
        </w:tc>
      </w:tr>
    </w:tbl>
    <w:p w14:paraId="0B02F4D0" w14:textId="77777777" w:rsidR="007F0162" w:rsidRDefault="007F0162"/>
    <w:p w14:paraId="0B7686CA" w14:textId="77777777" w:rsidR="007F0162" w:rsidRDefault="007F0162">
      <w:pPr>
        <w:pBdr>
          <w:bottom w:val="single" w:sz="6" w:space="1" w:color="C9D2CF"/>
        </w:pBdr>
      </w:pPr>
    </w:p>
    <w:p w14:paraId="5D1DA1D6" w14:textId="77777777" w:rsidR="007F0162" w:rsidRDefault="00000000">
      <w:pPr>
        <w:pStyle w:val="Heading1"/>
      </w:pPr>
      <w:r>
        <w:rPr>
          <w:color w:val="0E6B5D"/>
        </w:rPr>
        <w:t>6. RBAC permission matrix</w:t>
      </w:r>
    </w:p>
    <w:p w14:paraId="54D68042" w14:textId="77777777" w:rsidR="007F0162" w:rsidRDefault="00000000">
      <w:r>
        <w:t xml:space="preserve">The single source of truth: 9 roles across 12 modules. Each cell shows the granted actions — </w:t>
      </w:r>
      <w:r>
        <w:rPr>
          <w:b/>
        </w:rPr>
        <w:t>R</w:t>
      </w:r>
      <w:r>
        <w:t xml:space="preserve">ead, </w:t>
      </w:r>
      <w:r>
        <w:rPr>
          <w:b/>
        </w:rPr>
        <w:t>W</w:t>
      </w:r>
      <w:r>
        <w:t xml:space="preserve">rite, </w:t>
      </w:r>
      <w:r>
        <w:rPr>
          <w:b/>
        </w:rPr>
        <w:t>C</w:t>
      </w:r>
      <w:r>
        <w:t xml:space="preserve">reate, </w:t>
      </w:r>
      <w:r>
        <w:rPr>
          <w:b/>
        </w:rPr>
        <w:t>A</w:t>
      </w:r>
      <w:r>
        <w:t xml:space="preserve">pprove, </w:t>
      </w:r>
      <w:r>
        <w:rPr>
          <w:b/>
        </w:rPr>
        <w:t>E</w:t>
      </w:r>
      <w:r>
        <w:t xml:space="preserve">xport, </w:t>
      </w:r>
      <w:r>
        <w:rPr>
          <w:b/>
        </w:rPr>
        <w:t>S</w:t>
      </w:r>
      <w:r>
        <w:t>hare. A dash means no access. Roles marked ×-entity can read across organisations.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79"/>
        <w:gridCol w:w="794"/>
        <w:gridCol w:w="732"/>
        <w:gridCol w:w="1057"/>
        <w:gridCol w:w="949"/>
        <w:gridCol w:w="837"/>
        <w:gridCol w:w="640"/>
        <w:gridCol w:w="791"/>
        <w:gridCol w:w="673"/>
        <w:gridCol w:w="674"/>
        <w:gridCol w:w="870"/>
        <w:gridCol w:w="640"/>
        <w:gridCol w:w="860"/>
      </w:tblGrid>
      <w:tr w:rsidR="007F0162" w14:paraId="1507D565" w14:textId="77777777" w:rsidTr="007F0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440344EF" w14:textId="77777777" w:rsidR="007F0162" w:rsidRDefault="00000000">
            <w:r>
              <w:rPr>
                <w:sz w:val="15"/>
              </w:rPr>
              <w:t>Role</w:t>
            </w:r>
          </w:p>
        </w:tc>
        <w:tc>
          <w:tcPr>
            <w:tcW w:w="775" w:type="dxa"/>
          </w:tcPr>
          <w:p w14:paraId="4C786050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entityTeam</w:t>
            </w:r>
          </w:p>
        </w:tc>
        <w:tc>
          <w:tcPr>
            <w:tcW w:w="775" w:type="dxa"/>
          </w:tcPr>
          <w:p w14:paraId="4113AE96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rolesPerm</w:t>
            </w:r>
          </w:p>
        </w:tc>
        <w:tc>
          <w:tcPr>
            <w:tcW w:w="775" w:type="dxa"/>
          </w:tcPr>
          <w:p w14:paraId="2B1D7BF2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onboardConsent</w:t>
            </w:r>
          </w:p>
        </w:tc>
        <w:tc>
          <w:tcPr>
            <w:tcW w:w="775" w:type="dxa"/>
          </w:tcPr>
          <w:p w14:paraId="2528C962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methodQBank</w:t>
            </w:r>
          </w:p>
        </w:tc>
        <w:tc>
          <w:tcPr>
            <w:tcW w:w="775" w:type="dxa"/>
          </w:tcPr>
          <w:p w14:paraId="28C27F9B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studySurvey</w:t>
            </w:r>
          </w:p>
        </w:tc>
        <w:tc>
          <w:tcPr>
            <w:tcW w:w="775" w:type="dxa"/>
          </w:tcPr>
          <w:p w14:paraId="48A63054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dataColl</w:t>
            </w:r>
          </w:p>
        </w:tc>
        <w:tc>
          <w:tcPr>
            <w:tcW w:w="775" w:type="dxa"/>
          </w:tcPr>
          <w:p w14:paraId="2A98EA3F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dataImport</w:t>
            </w:r>
          </w:p>
        </w:tc>
        <w:tc>
          <w:tcPr>
            <w:tcW w:w="775" w:type="dxa"/>
          </w:tcPr>
          <w:p w14:paraId="475F43A9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citizenCh</w:t>
            </w:r>
          </w:p>
        </w:tc>
        <w:tc>
          <w:tcPr>
            <w:tcW w:w="775" w:type="dxa"/>
          </w:tcPr>
          <w:p w14:paraId="2CB37CE4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aiReview</w:t>
            </w:r>
          </w:p>
        </w:tc>
        <w:tc>
          <w:tcPr>
            <w:tcW w:w="775" w:type="dxa"/>
          </w:tcPr>
          <w:p w14:paraId="7CCB1024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priorityScore</w:t>
            </w:r>
          </w:p>
        </w:tc>
        <w:tc>
          <w:tcPr>
            <w:tcW w:w="775" w:type="dxa"/>
          </w:tcPr>
          <w:p w14:paraId="153722B3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reports</w:t>
            </w:r>
          </w:p>
        </w:tc>
        <w:tc>
          <w:tcPr>
            <w:tcW w:w="775" w:type="dxa"/>
          </w:tcPr>
          <w:p w14:paraId="7F3AFCF9" w14:textId="77777777" w:rsidR="007F01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archiveAudit</w:t>
            </w:r>
          </w:p>
        </w:tc>
      </w:tr>
      <w:tr w:rsidR="007F0162" w14:paraId="7F9F5F34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68923DC2" w14:textId="77777777" w:rsidR="007F0162" w:rsidRDefault="00000000">
            <w:r>
              <w:rPr>
                <w:sz w:val="15"/>
              </w:rPr>
              <w:t>NGO Admin</w:t>
            </w:r>
          </w:p>
        </w:tc>
        <w:tc>
          <w:tcPr>
            <w:tcW w:w="775" w:type="dxa"/>
          </w:tcPr>
          <w:p w14:paraId="4D5832E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RWCAES</w:t>
            </w:r>
          </w:p>
        </w:tc>
        <w:tc>
          <w:tcPr>
            <w:tcW w:w="775" w:type="dxa"/>
          </w:tcPr>
          <w:p w14:paraId="4BA6030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RWCAES</w:t>
            </w:r>
          </w:p>
        </w:tc>
        <w:tc>
          <w:tcPr>
            <w:tcW w:w="775" w:type="dxa"/>
          </w:tcPr>
          <w:p w14:paraId="3ACE794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RWCAES</w:t>
            </w:r>
          </w:p>
        </w:tc>
        <w:tc>
          <w:tcPr>
            <w:tcW w:w="775" w:type="dxa"/>
          </w:tcPr>
          <w:p w14:paraId="1E0FAE4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RWCAES</w:t>
            </w:r>
          </w:p>
        </w:tc>
        <w:tc>
          <w:tcPr>
            <w:tcW w:w="775" w:type="dxa"/>
          </w:tcPr>
          <w:p w14:paraId="5A9D9B94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RWCAES</w:t>
            </w:r>
          </w:p>
        </w:tc>
        <w:tc>
          <w:tcPr>
            <w:tcW w:w="775" w:type="dxa"/>
          </w:tcPr>
          <w:p w14:paraId="6B66690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RWCAES</w:t>
            </w:r>
          </w:p>
        </w:tc>
        <w:tc>
          <w:tcPr>
            <w:tcW w:w="775" w:type="dxa"/>
          </w:tcPr>
          <w:p w14:paraId="52D86A2A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RWCAES</w:t>
            </w:r>
          </w:p>
        </w:tc>
        <w:tc>
          <w:tcPr>
            <w:tcW w:w="775" w:type="dxa"/>
          </w:tcPr>
          <w:p w14:paraId="536DBCAD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RWCAES</w:t>
            </w:r>
          </w:p>
        </w:tc>
        <w:tc>
          <w:tcPr>
            <w:tcW w:w="775" w:type="dxa"/>
          </w:tcPr>
          <w:p w14:paraId="33EC1682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RWCAES</w:t>
            </w:r>
          </w:p>
        </w:tc>
        <w:tc>
          <w:tcPr>
            <w:tcW w:w="775" w:type="dxa"/>
          </w:tcPr>
          <w:p w14:paraId="03285505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RWCAES</w:t>
            </w:r>
          </w:p>
        </w:tc>
        <w:tc>
          <w:tcPr>
            <w:tcW w:w="775" w:type="dxa"/>
          </w:tcPr>
          <w:p w14:paraId="3D52417C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RWCAES</w:t>
            </w:r>
          </w:p>
        </w:tc>
        <w:tc>
          <w:tcPr>
            <w:tcW w:w="775" w:type="dxa"/>
          </w:tcPr>
          <w:p w14:paraId="17A71362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RWCAES</w:t>
            </w:r>
          </w:p>
        </w:tc>
      </w:tr>
      <w:tr w:rsidR="007F0162" w14:paraId="06133396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20144E78" w14:textId="77777777" w:rsidR="007F0162" w:rsidRDefault="00000000">
            <w:r>
              <w:rPr>
                <w:sz w:val="15"/>
              </w:rPr>
              <w:t>Research Officer</w:t>
            </w:r>
          </w:p>
        </w:tc>
        <w:tc>
          <w:tcPr>
            <w:tcW w:w="775" w:type="dxa"/>
          </w:tcPr>
          <w:p w14:paraId="46131FBE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66B5A72B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61DB1315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2C77ED23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0FD12FC2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RWCE</w:t>
            </w:r>
          </w:p>
        </w:tc>
        <w:tc>
          <w:tcPr>
            <w:tcW w:w="775" w:type="dxa"/>
          </w:tcPr>
          <w:p w14:paraId="6721E95C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RWC</w:t>
            </w:r>
          </w:p>
        </w:tc>
        <w:tc>
          <w:tcPr>
            <w:tcW w:w="775" w:type="dxa"/>
          </w:tcPr>
          <w:p w14:paraId="1B025DFE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RWC</w:t>
            </w:r>
          </w:p>
        </w:tc>
        <w:tc>
          <w:tcPr>
            <w:tcW w:w="775" w:type="dxa"/>
          </w:tcPr>
          <w:p w14:paraId="44DC9E82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5EB9B4C5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1558D7B7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0C583B69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RE</w:t>
            </w:r>
          </w:p>
        </w:tc>
        <w:tc>
          <w:tcPr>
            <w:tcW w:w="775" w:type="dxa"/>
          </w:tcPr>
          <w:p w14:paraId="2FEBD9E7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</w:tr>
      <w:tr w:rsidR="007F0162" w14:paraId="04CD6110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29AEAB9B" w14:textId="77777777" w:rsidR="007F0162" w:rsidRDefault="00000000">
            <w:r>
              <w:rPr>
                <w:sz w:val="15"/>
              </w:rPr>
              <w:t>Field Researc</w:t>
            </w:r>
            <w:r>
              <w:rPr>
                <w:sz w:val="15"/>
              </w:rPr>
              <w:lastRenderedPageBreak/>
              <w:t>her</w:t>
            </w:r>
          </w:p>
        </w:tc>
        <w:tc>
          <w:tcPr>
            <w:tcW w:w="775" w:type="dxa"/>
          </w:tcPr>
          <w:p w14:paraId="2CFA0FEF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lastRenderedPageBreak/>
              <w:t>–</w:t>
            </w:r>
          </w:p>
        </w:tc>
        <w:tc>
          <w:tcPr>
            <w:tcW w:w="775" w:type="dxa"/>
          </w:tcPr>
          <w:p w14:paraId="1042074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501D5B1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113CAC0C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5FA0F34B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3CA26128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</w:t>
            </w:r>
          </w:p>
        </w:tc>
        <w:tc>
          <w:tcPr>
            <w:tcW w:w="775" w:type="dxa"/>
          </w:tcPr>
          <w:p w14:paraId="3C761E5D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1A779FAB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7A351A5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624076C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5E19EE8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23E0DEBB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</w:tr>
      <w:tr w:rsidR="007F0162" w14:paraId="7BE5A801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56114DF8" w14:textId="77777777" w:rsidR="007F0162" w:rsidRDefault="00000000">
            <w:r>
              <w:rPr>
                <w:sz w:val="15"/>
              </w:rPr>
              <w:t>Human Reviewer</w:t>
            </w:r>
          </w:p>
        </w:tc>
        <w:tc>
          <w:tcPr>
            <w:tcW w:w="775" w:type="dxa"/>
          </w:tcPr>
          <w:p w14:paraId="70E914E8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38D4051D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38D4F4B0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5CBBE4E5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2F4900AE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1EABE4BC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4372CBC0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25FF5B38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505B3E59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RWA</w:t>
            </w:r>
          </w:p>
        </w:tc>
        <w:tc>
          <w:tcPr>
            <w:tcW w:w="775" w:type="dxa"/>
          </w:tcPr>
          <w:p w14:paraId="5773AF5A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0C1AF36E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00F96D60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</w:tr>
      <w:tr w:rsidR="007F0162" w14:paraId="69808064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346B2E0B" w14:textId="77777777" w:rsidR="007F0162" w:rsidRDefault="00000000">
            <w:r>
              <w:rPr>
                <w:sz w:val="15"/>
              </w:rPr>
              <w:t>Data Analyst</w:t>
            </w:r>
          </w:p>
        </w:tc>
        <w:tc>
          <w:tcPr>
            <w:tcW w:w="775" w:type="dxa"/>
          </w:tcPr>
          <w:p w14:paraId="0ED22ECC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3059F092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056EEE2E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0BB405B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144C47BA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4D6862EA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38A79BA0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</w:t>
            </w:r>
          </w:p>
        </w:tc>
        <w:tc>
          <w:tcPr>
            <w:tcW w:w="775" w:type="dxa"/>
          </w:tcPr>
          <w:p w14:paraId="110A2331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4CF4CF04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66B6997A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RWCAE</w:t>
            </w:r>
          </w:p>
        </w:tc>
        <w:tc>
          <w:tcPr>
            <w:tcW w:w="775" w:type="dxa"/>
          </w:tcPr>
          <w:p w14:paraId="062AD30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RWCE</w:t>
            </w:r>
          </w:p>
        </w:tc>
        <w:tc>
          <w:tcPr>
            <w:tcW w:w="775" w:type="dxa"/>
          </w:tcPr>
          <w:p w14:paraId="33EEC175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</w:tr>
      <w:tr w:rsidR="007F0162" w14:paraId="45807DC8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01CA62D6" w14:textId="77777777" w:rsidR="007F0162" w:rsidRDefault="00000000">
            <w:r>
              <w:rPr>
                <w:sz w:val="15"/>
              </w:rPr>
              <w:t>System Admin ×-entity</w:t>
            </w:r>
          </w:p>
        </w:tc>
        <w:tc>
          <w:tcPr>
            <w:tcW w:w="775" w:type="dxa"/>
          </w:tcPr>
          <w:p w14:paraId="4C3E4B70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RWCE</w:t>
            </w:r>
          </w:p>
        </w:tc>
        <w:tc>
          <w:tcPr>
            <w:tcW w:w="775" w:type="dxa"/>
          </w:tcPr>
          <w:p w14:paraId="0CE0DB2A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29448BB6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45B09A76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23227670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7C266ACB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68DBF238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58E82D94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5E295B6F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73A594E7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324E4B1E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00A498A4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</w:tr>
      <w:tr w:rsidR="007F0162" w14:paraId="71D0AC47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6D662FF4" w14:textId="77777777" w:rsidR="007F0162" w:rsidRDefault="00000000">
            <w:r>
              <w:rPr>
                <w:sz w:val="15"/>
              </w:rPr>
              <w:t>Read-only Viewer</w:t>
            </w:r>
          </w:p>
        </w:tc>
        <w:tc>
          <w:tcPr>
            <w:tcW w:w="775" w:type="dxa"/>
          </w:tcPr>
          <w:p w14:paraId="044AA831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3F231FB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418486FF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143BC47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53ED15A5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496443EA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268E5435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3D4133D2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096DCC78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5449CE84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2E847D43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</w:t>
            </w:r>
          </w:p>
        </w:tc>
        <w:tc>
          <w:tcPr>
            <w:tcW w:w="775" w:type="dxa"/>
          </w:tcPr>
          <w:p w14:paraId="2BC64EFB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</w:tr>
      <w:tr w:rsidR="007F0162" w14:paraId="1ED1357D" w14:textId="77777777" w:rsidTr="007F0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6D6E095D" w14:textId="77777777" w:rsidR="007F0162" w:rsidRDefault="00000000">
            <w:r>
              <w:rPr>
                <w:sz w:val="15"/>
              </w:rPr>
              <w:t>Center Supervisor ×-entity</w:t>
            </w:r>
          </w:p>
        </w:tc>
        <w:tc>
          <w:tcPr>
            <w:tcW w:w="775" w:type="dxa"/>
          </w:tcPr>
          <w:p w14:paraId="316A3271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521DE40E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5FC2C01B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4D50AF8A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2B6B11E8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459AC3C7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5D55829B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348061EE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3C39B756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0D3B29D9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  <w:tc>
          <w:tcPr>
            <w:tcW w:w="775" w:type="dxa"/>
          </w:tcPr>
          <w:p w14:paraId="31C127E0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RE</w:t>
            </w:r>
          </w:p>
        </w:tc>
        <w:tc>
          <w:tcPr>
            <w:tcW w:w="775" w:type="dxa"/>
          </w:tcPr>
          <w:p w14:paraId="5A237F23" w14:textId="77777777" w:rsidR="007F01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R</w:t>
            </w:r>
          </w:p>
        </w:tc>
      </w:tr>
      <w:tr w:rsidR="007F0162" w14:paraId="727B3B5B" w14:textId="77777777" w:rsidTr="007F0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5AFDB2BB" w14:textId="77777777" w:rsidR="007F0162" w:rsidRDefault="00000000">
            <w:r>
              <w:rPr>
                <w:sz w:val="15"/>
              </w:rPr>
              <w:t>Citizen Guest (no login)</w:t>
            </w:r>
          </w:p>
        </w:tc>
        <w:tc>
          <w:tcPr>
            <w:tcW w:w="775" w:type="dxa"/>
          </w:tcPr>
          <w:p w14:paraId="51BEA43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19AEF4F4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67F7EABD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2CF5340C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55DA6C9A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37852B49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0ADA531C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74B30680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</w:t>
            </w:r>
          </w:p>
        </w:tc>
        <w:tc>
          <w:tcPr>
            <w:tcW w:w="775" w:type="dxa"/>
          </w:tcPr>
          <w:p w14:paraId="130D5896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020C1E2E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25EE7A38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  <w:tc>
          <w:tcPr>
            <w:tcW w:w="775" w:type="dxa"/>
          </w:tcPr>
          <w:p w14:paraId="48D36FF7" w14:textId="77777777" w:rsidR="007F01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–</w:t>
            </w:r>
          </w:p>
        </w:tc>
      </w:tr>
    </w:tbl>
    <w:p w14:paraId="7CA11016" w14:textId="77777777" w:rsidR="007F0162" w:rsidRDefault="007F0162"/>
    <w:p w14:paraId="49F309E9" w14:textId="77777777" w:rsidR="007F0162" w:rsidRDefault="00000000">
      <w:r>
        <w:t>Citizen Guest is a public data source (submits a need via the citizen channel), not a login-capable account — it is excluded from user assignment.</w:t>
      </w:r>
    </w:p>
    <w:p w14:paraId="0BD01B78" w14:textId="77777777" w:rsidR="007F0162" w:rsidRDefault="007F0162">
      <w:pPr>
        <w:pBdr>
          <w:bottom w:val="single" w:sz="6" w:space="1" w:color="C9D2CF"/>
        </w:pBdr>
      </w:pPr>
    </w:p>
    <w:p w14:paraId="49BA8CAE" w14:textId="77777777" w:rsidR="007F0162" w:rsidRDefault="00000000">
      <w:pPr>
        <w:pStyle w:val="Heading1"/>
      </w:pPr>
      <w:r>
        <w:rPr>
          <w:color w:val="0E6B5D"/>
        </w:rPr>
        <w:t>7. Not yet built</w:t>
      </w:r>
    </w:p>
    <w:p w14:paraId="14B3D0FF" w14:textId="77777777" w:rsidR="007F0162" w:rsidRDefault="00000000">
      <w:r>
        <w:t>The delivered scope is the identity / RBAC / org / user / audit foundation. The following are scoped and planned but not implemented:</w:t>
      </w:r>
    </w:p>
    <w:p w14:paraId="51657BAF" w14:textId="77777777" w:rsidR="007F0162" w:rsidRDefault="00000000">
      <w:pPr>
        <w:pStyle w:val="ListBullet"/>
      </w:pPr>
      <w:r>
        <w:rPr>
          <w:b/>
        </w:rPr>
        <w:t>OTP staff login + forgot / reset password</w:t>
      </w:r>
      <w:r>
        <w:t xml:space="preserve"> — blocked on a mail/SMS provider.</w:t>
      </w:r>
    </w:p>
    <w:p w14:paraId="3D46D97E" w14:textId="77777777" w:rsidR="007F0162" w:rsidRDefault="00000000">
      <w:pPr>
        <w:pStyle w:val="ListBullet"/>
      </w:pPr>
      <w:r>
        <w:rPr>
          <w:b/>
        </w:rPr>
        <w:t>The PRD assessment pipeline</w:t>
      </w:r>
      <w:r>
        <w:t xml:space="preserve"> — studies → define-need (AI) → survey-from-bank → data collection → 5-level scoring → Top-5 priorities → evidence → three reports (PDF/Excel) → sharing → supervisor review.</w:t>
      </w:r>
    </w:p>
    <w:p w14:paraId="62128658" w14:textId="77777777" w:rsidR="007F0162" w:rsidRDefault="00000000">
      <w:pPr>
        <w:pStyle w:val="ListBullet"/>
      </w:pPr>
      <w:r>
        <w:rPr>
          <w:b/>
        </w:rPr>
        <w:t>dataImport &amp; citizenChannel features</w:t>
      </w:r>
      <w:r>
        <w:t xml:space="preserve"> — permissions are seeded but the features are intentionally inert this phase.</w:t>
      </w:r>
    </w:p>
    <w:p w14:paraId="7BB8DA6C" w14:textId="77777777" w:rsidR="007F0162" w:rsidRDefault="00000000">
      <w:pPr>
        <w:pStyle w:val="ListBullet"/>
      </w:pPr>
      <w:r>
        <w:rPr>
          <w:b/>
        </w:rPr>
        <w:t>Production hardening</w:t>
      </w:r>
      <w:r>
        <w:t xml:space="preserve"> — CA-signed TLS certificates, rotated secrets, encrypted storage volumes, load/soak and penetration testing.</w:t>
      </w:r>
    </w:p>
    <w:p w14:paraId="7DA0561E" w14:textId="77777777" w:rsidR="007F0162" w:rsidRDefault="00000000">
      <w:pPr>
        <w:pBdr>
          <w:left w:val="single" w:sz="18" w:space="8" w:color="0E6B5D"/>
        </w:pBdr>
        <w:shd w:val="clear" w:color="auto" w:fill="EAF2F0"/>
        <w:ind w:left="216"/>
      </w:pPr>
      <w:r>
        <w:rPr>
          <w:b/>
          <w:i/>
          <w:color w:val="55635F"/>
        </w:rPr>
        <w:t>Verification gate:</w:t>
      </w:r>
      <w:r>
        <w:rPr>
          <w:i/>
          <w:color w:val="55635F"/>
        </w:rPr>
        <w:t xml:space="preserve"> every change lands only when </w:t>
      </w:r>
      <w:r>
        <w:rPr>
          <w:rFonts w:ascii="Consolas" w:hAnsi="Consolas"/>
          <w:i/>
          <w:color w:val="A8432A"/>
          <w:sz w:val="19"/>
        </w:rPr>
        <w:t>pnpm test</w:t>
      </w:r>
      <w:r>
        <w:rPr>
          <w:i/>
          <w:color w:val="55635F"/>
        </w:rPr>
        <w:t xml:space="preserve"> (75 tests, real DB) and </w:t>
      </w:r>
      <w:r>
        <w:rPr>
          <w:rFonts w:ascii="Consolas" w:hAnsi="Consolas"/>
          <w:i/>
          <w:color w:val="A8432A"/>
          <w:sz w:val="19"/>
        </w:rPr>
        <w:t>pnpm build</w:t>
      </w:r>
      <w:r>
        <w:rPr>
          <w:i/>
          <w:color w:val="55635F"/>
        </w:rPr>
        <w:t xml:space="preserve"> are both green. The requirement→implementation→test mapping is maintained in [</w:t>
      </w:r>
      <w:r>
        <w:rPr>
          <w:rFonts w:ascii="Consolas" w:hAnsi="Consolas"/>
          <w:i/>
          <w:color w:val="A8432A"/>
          <w:sz w:val="19"/>
        </w:rPr>
        <w:t>docs/traceability-matrix.md</w:t>
      </w:r>
      <w:r>
        <w:rPr>
          <w:i/>
          <w:color w:val="55635F"/>
        </w:rPr>
        <w:t>](./traceability-matrix.md).</w:t>
      </w:r>
    </w:p>
    <w:p w14:paraId="0B14CAE4" w14:textId="77777777" w:rsidR="007F0162" w:rsidRDefault="007F0162">
      <w:pPr>
        <w:pBdr>
          <w:bottom w:val="single" w:sz="6" w:space="1" w:color="C9D2CF"/>
        </w:pBdr>
      </w:pPr>
    </w:p>
    <w:p w14:paraId="37B84866" w14:textId="77777777" w:rsidR="007F0162" w:rsidRDefault="00000000">
      <w:r>
        <w:t xml:space="preserve">*CNAP API · Community Needs Assessment Platform (Project Rio) · internal engineering report · compiled 2026-07-13 from branch </w:t>
      </w:r>
      <w:r>
        <w:rPr>
          <w:rFonts w:ascii="Consolas" w:hAnsi="Consolas"/>
          <w:color w:val="A8432A"/>
          <w:sz w:val="19"/>
        </w:rPr>
        <w:t>feat/rio-domain-rbac</w:t>
      </w:r>
      <w:r>
        <w:t>.*</w:t>
      </w:r>
    </w:p>
    <w:sectPr w:rsidR="007F0162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53979">
    <w:abstractNumId w:val="8"/>
  </w:num>
  <w:num w:numId="2" w16cid:durableId="168759860">
    <w:abstractNumId w:val="6"/>
  </w:num>
  <w:num w:numId="3" w16cid:durableId="825629874">
    <w:abstractNumId w:val="5"/>
  </w:num>
  <w:num w:numId="4" w16cid:durableId="1963221301">
    <w:abstractNumId w:val="4"/>
  </w:num>
  <w:num w:numId="5" w16cid:durableId="1909344049">
    <w:abstractNumId w:val="7"/>
  </w:num>
  <w:num w:numId="6" w16cid:durableId="275870142">
    <w:abstractNumId w:val="3"/>
  </w:num>
  <w:num w:numId="7" w16cid:durableId="1844512943">
    <w:abstractNumId w:val="2"/>
  </w:num>
  <w:num w:numId="8" w16cid:durableId="469053362">
    <w:abstractNumId w:val="1"/>
  </w:num>
  <w:num w:numId="9" w16cid:durableId="95448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6D7"/>
    <w:rsid w:val="0029639D"/>
    <w:rsid w:val="00326F90"/>
    <w:rsid w:val="007F0162"/>
    <w:rsid w:val="00AA1D8D"/>
    <w:rsid w:val="00B47730"/>
    <w:rsid w:val="00C3218E"/>
    <w:rsid w:val="00CB0664"/>
    <w:rsid w:val="00F44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B0C3C"/>
  <w14:defaultImageDpi w14:val="300"/>
  <w15:docId w15:val="{DD5CC0FC-52B2-4ED2-85F8-99D07427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1</Pages>
  <Words>2667</Words>
  <Characters>15206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durai</cp:lastModifiedBy>
  <cp:revision>3</cp:revision>
  <dcterms:created xsi:type="dcterms:W3CDTF">2013-12-23T23:15:00Z</dcterms:created>
  <dcterms:modified xsi:type="dcterms:W3CDTF">2026-07-14T12:17:00Z</dcterms:modified>
  <cp:category/>
</cp:coreProperties>
</file>